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00"/>
        <w:jc w:val="center"/>
      </w:pPr>
      <w:r>
        <w:rPr>
          <w:rFonts w:ascii="Calibri" w:hAnsi="Calibri"/>
          <w:b/>
          <w:color w:val="1F4D78"/>
          <w:sz w:val="48"/>
        </w:rPr>
        <w:t>Data Structures and Algorithms</w:t>
      </w:r>
    </w:p>
    <w:p>
      <w:pPr>
        <w:spacing w:after="360"/>
        <w:jc w:val="center"/>
      </w:pPr>
      <w:r>
        <w:rPr>
          <w:rFonts w:ascii="Calibri" w:hAnsi="Calibri"/>
          <w:color w:val="555555"/>
          <w:sz w:val="26"/>
        </w:rPr>
        <w:t>Solved Hands-on Exercises</w:t>
      </w:r>
    </w:p>
    <w:p>
      <w:pPr>
        <w:jc w:val="center"/>
      </w:pPr>
      <w:r>
        <w:rPr>
          <w:rFonts w:ascii="Calibri" w:hAnsi="Calibri"/>
          <w:color w:val="777777"/>
          <w:sz w:val="22"/>
        </w:rPr>
        <w:t>Java FSE - Student Solution</w:t>
      </w:r>
    </w:p>
    <w:p>
      <w:r>
        <w:br w:type="page"/>
      </w:r>
    </w:p>
    <w:p>
      <w:pPr>
        <w:pStyle w:val="Heading1"/>
      </w:pPr>
      <w:r>
        <w:t>Exercise 1: Inventory Management System</w:t>
      </w:r>
    </w:p>
    <w:p>
      <w:pPr>
        <w:pStyle w:val="Heading2"/>
      </w:pPr>
      <w:r>
        <w:t>Understanding</w:t>
      </w:r>
    </w:p>
    <w:p>
      <w:r>
        <w:t>Data structures organize inventory records so that products can be found and changed efficiently. A HashMap is suitable because the product ID is unique and can be used as the key. Arrays or ArrayList are useful for ordered data, but searching them normally takes more time.</w:t>
      </w:r>
    </w:p>
    <w:p>
      <w:pPr>
        <w:pStyle w:val="Heading2"/>
      </w:pPr>
      <w:r>
        <w:t>Implementation</w:t>
      </w:r>
    </w:p>
    <w:p>
      <w:pPr>
        <w:spacing w:after="80"/>
      </w:pPr>
      <w:r>
        <w:t>Project file: Main.java</w:t>
      </w:r>
    </w:p>
    <w:tbl>
      <w:tblPr>
        <w:tblW w:type="auto" w:w="0"/>
        <w:tblLayout w:type="fixed"/>
        <w:tblLook w:firstColumn="1" w:firstRow="1" w:lastColumn="0" w:lastRow="0" w:noHBand="0" w:noVBand="1" w:val="04A0"/>
      </w:tblPr>
      <w:tblGrid>
        <w:gridCol w:w="9360"/>
      </w:tblGrid>
      <w:tr>
        <w:tc>
          <w:tcPr>
            <w:tcW w:type="dxa" w:w="9360"/>
            <w:shd w:fill="F2F4F7"/>
            <w:tcMar>
              <w:top w:w="90" w:type="dxa"/>
              <w:bottom w:w="90" w:type="dxa"/>
              <w:start w:w="120" w:type="dxa"/>
              <w:end w:w="120" w:type="dxa"/>
            </w:tcMar>
          </w:tcPr>
          <w:p>
            <w:pPr>
              <w:spacing w:before="60" w:after="60" w:line="160" w:lineRule="exact"/>
            </w:pPr>
            <w:r>
              <w:rPr>
                <w:rFonts w:ascii="Consolas" w:hAnsi="Consolas"/>
                <w:sz w:val="14"/>
              </w:rPr>
              <w:t>import java.util.*;</w:t>
            </w:r>
            <w:r>
              <w:br/>
            </w:r>
            <w:r>
              <w:rPr>
                <w:rFonts w:ascii="Consolas" w:hAnsi="Consolas"/>
                <w:sz w:val="14"/>
              </w:rPr>
              <w:t xml:space="preserve"> </w:t>
            </w:r>
            <w:r>
              <w:br/>
            </w:r>
            <w:r>
              <w:rPr>
                <w:rFonts w:ascii="Consolas" w:hAnsi="Consolas"/>
                <w:sz w:val="14"/>
              </w:rPr>
              <w:t>class Product {</w:t>
            </w:r>
            <w:r>
              <w:br/>
            </w:r>
            <w:r>
              <w:rPr>
                <w:rFonts w:ascii="Consolas" w:hAnsi="Consolas"/>
                <w:sz w:val="14"/>
              </w:rPr>
              <w:t xml:space="preserve">    int productId, quantity;</w:t>
            </w:r>
            <w:r>
              <w:br/>
            </w:r>
            <w:r>
              <w:rPr>
                <w:rFonts w:ascii="Consolas" w:hAnsi="Consolas"/>
                <w:sz w:val="14"/>
              </w:rPr>
              <w:t xml:space="preserve">    String productName;</w:t>
            </w:r>
            <w:r>
              <w:br/>
            </w:r>
            <w:r>
              <w:rPr>
                <w:rFonts w:ascii="Consolas" w:hAnsi="Consolas"/>
                <w:sz w:val="14"/>
              </w:rPr>
              <w:t xml:space="preserve">    double price;</w:t>
            </w:r>
            <w:r>
              <w:br/>
            </w:r>
            <w:r>
              <w:rPr>
                <w:rFonts w:ascii="Consolas" w:hAnsi="Consolas"/>
                <w:sz w:val="14"/>
              </w:rPr>
              <w:t xml:space="preserve"> </w:t>
            </w:r>
            <w:r>
              <w:br/>
            </w:r>
            <w:r>
              <w:rPr>
                <w:rFonts w:ascii="Consolas" w:hAnsi="Consolas"/>
                <w:sz w:val="14"/>
              </w:rPr>
              <w:t xml:space="preserve">    Product(int id, String name, int quantity, double price) {</w:t>
            </w:r>
            <w:r>
              <w:br/>
            </w:r>
            <w:r>
              <w:rPr>
                <w:rFonts w:ascii="Consolas" w:hAnsi="Consolas"/>
                <w:sz w:val="14"/>
              </w:rPr>
              <w:t xml:space="preserve">        this.productId = id;</w:t>
            </w:r>
            <w:r>
              <w:br/>
            </w:r>
            <w:r>
              <w:rPr>
                <w:rFonts w:ascii="Consolas" w:hAnsi="Consolas"/>
                <w:sz w:val="14"/>
              </w:rPr>
              <w:t xml:space="preserve">        this.productName = name;</w:t>
            </w:r>
            <w:r>
              <w:br/>
            </w:r>
            <w:r>
              <w:rPr>
                <w:rFonts w:ascii="Consolas" w:hAnsi="Consolas"/>
                <w:sz w:val="14"/>
              </w:rPr>
              <w:t xml:space="preserve">        this.quantity = quantity;</w:t>
            </w:r>
            <w:r>
              <w:br/>
            </w:r>
            <w:r>
              <w:rPr>
                <w:rFonts w:ascii="Consolas" w:hAnsi="Consolas"/>
                <w:sz w:val="14"/>
              </w:rPr>
              <w:t xml:space="preserve">        this.price = price;</w:t>
            </w:r>
            <w:r>
              <w:br/>
            </w:r>
            <w:r>
              <w:rPr>
                <w:rFonts w:ascii="Consolas" w:hAnsi="Consolas"/>
                <w:sz w:val="14"/>
              </w:rPr>
              <w:t xml:space="preserve">    }</w:t>
            </w:r>
            <w:r>
              <w:br/>
            </w:r>
            <w:r>
              <w:rPr>
                <w:rFonts w:ascii="Consolas" w:hAnsi="Consolas"/>
                <w:sz w:val="14"/>
              </w:rPr>
              <w:t xml:space="preserve"> </w:t>
            </w:r>
            <w:r>
              <w:br/>
            </w:r>
            <w:r>
              <w:rPr>
                <w:rFonts w:ascii="Consolas" w:hAnsi="Consolas"/>
                <w:sz w:val="14"/>
              </w:rPr>
              <w:t xml:space="preserve">    public String toString() {</w:t>
            </w:r>
            <w:r>
              <w:br/>
            </w:r>
            <w:r>
              <w:rPr>
                <w:rFonts w:ascii="Consolas" w:hAnsi="Consolas"/>
                <w:sz w:val="14"/>
              </w:rPr>
              <w:t xml:space="preserve">        return productId + " " + productName + " " + quantity + " " + price;</w:t>
            </w:r>
            <w:r>
              <w:br/>
            </w:r>
            <w:r>
              <w:rPr>
                <w:rFonts w:ascii="Consolas" w:hAnsi="Consolas"/>
                <w:sz w:val="14"/>
              </w:rPr>
              <w:t xml:space="preserve">    }</w:t>
            </w:r>
            <w:r>
              <w:br/>
            </w:r>
            <w:r>
              <w:rPr>
                <w:rFonts w:ascii="Consolas" w:hAnsi="Consolas"/>
                <w:sz w:val="14"/>
              </w:rPr>
              <w:t>}</w:t>
            </w:r>
            <w:r>
              <w:br/>
            </w:r>
            <w:r>
              <w:rPr>
                <w:rFonts w:ascii="Consolas" w:hAnsi="Consolas"/>
                <w:sz w:val="14"/>
              </w:rPr>
              <w:t xml:space="preserve"> </w:t>
            </w:r>
            <w:r>
              <w:br/>
            </w:r>
            <w:r>
              <w:rPr>
                <w:rFonts w:ascii="Consolas" w:hAnsi="Consolas"/>
                <w:sz w:val="14"/>
              </w:rPr>
              <w:t>public class Main {</w:t>
            </w:r>
            <w:r>
              <w:br/>
            </w:r>
            <w:r>
              <w:rPr>
                <w:rFonts w:ascii="Consolas" w:hAnsi="Consolas"/>
                <w:sz w:val="14"/>
              </w:rPr>
              <w:t xml:space="preserve">    private final Map&lt;Integer, Product&gt; inventory = new HashMap&lt;&gt;();</w:t>
            </w:r>
            <w:r>
              <w:br/>
            </w:r>
            <w:r>
              <w:rPr>
                <w:rFonts w:ascii="Consolas" w:hAnsi="Consolas"/>
                <w:sz w:val="14"/>
              </w:rPr>
              <w:t xml:space="preserve"> </w:t>
            </w:r>
            <w:r>
              <w:br/>
            </w:r>
            <w:r>
              <w:rPr>
                <w:rFonts w:ascii="Consolas" w:hAnsi="Consolas"/>
                <w:sz w:val="14"/>
              </w:rPr>
              <w:t xml:space="preserve">    void addProduct(Product product) {</w:t>
            </w:r>
            <w:r>
              <w:br/>
            </w:r>
            <w:r>
              <w:rPr>
                <w:rFonts w:ascii="Consolas" w:hAnsi="Consolas"/>
                <w:sz w:val="14"/>
              </w:rPr>
              <w:t xml:space="preserve">        inventory.put(product.productId, product);</w:t>
            </w:r>
            <w:r>
              <w:br/>
            </w:r>
            <w:r>
              <w:rPr>
                <w:rFonts w:ascii="Consolas" w:hAnsi="Consolas"/>
                <w:sz w:val="14"/>
              </w:rPr>
              <w:t xml:space="preserve">    }</w:t>
            </w:r>
            <w:r>
              <w:br/>
            </w:r>
            <w:r>
              <w:rPr>
                <w:rFonts w:ascii="Consolas" w:hAnsi="Consolas"/>
                <w:sz w:val="14"/>
              </w:rPr>
              <w:t xml:space="preserve"> </w:t>
            </w:r>
            <w:r>
              <w:br/>
            </w:r>
            <w:r>
              <w:rPr>
                <w:rFonts w:ascii="Consolas" w:hAnsi="Consolas"/>
                <w:sz w:val="14"/>
              </w:rPr>
              <w:t xml:space="preserve">    void updateProduct(int id, int quantity, double price) {</w:t>
            </w:r>
            <w:r>
              <w:br/>
            </w:r>
            <w:r>
              <w:rPr>
                <w:rFonts w:ascii="Consolas" w:hAnsi="Consolas"/>
                <w:sz w:val="14"/>
              </w:rPr>
              <w:t xml:space="preserve">        Product product = inventory.get(id);</w:t>
            </w:r>
            <w:r>
              <w:br/>
            </w:r>
            <w:r>
              <w:rPr>
                <w:rFonts w:ascii="Consolas" w:hAnsi="Consolas"/>
                <w:sz w:val="14"/>
              </w:rPr>
              <w:t xml:space="preserve">        if (product != null) {</w:t>
            </w:r>
            <w:r>
              <w:br/>
            </w:r>
            <w:r>
              <w:rPr>
                <w:rFonts w:ascii="Consolas" w:hAnsi="Consolas"/>
                <w:sz w:val="14"/>
              </w:rPr>
              <w:t xml:space="preserve">            product.quantity = quantity;</w:t>
            </w:r>
            <w:r>
              <w:br/>
            </w:r>
            <w:r>
              <w:rPr>
                <w:rFonts w:ascii="Consolas" w:hAnsi="Consolas"/>
                <w:sz w:val="14"/>
              </w:rPr>
              <w:t xml:space="preserve">            product.price = price;</w:t>
            </w:r>
            <w:r>
              <w:br/>
            </w:r>
            <w:r>
              <w:rPr>
                <w:rFonts w:ascii="Consolas" w:hAnsi="Consolas"/>
                <w:sz w:val="14"/>
              </w:rPr>
              <w:t xml:space="preserve">        }</w:t>
            </w:r>
            <w:r>
              <w:br/>
            </w:r>
            <w:r>
              <w:rPr>
                <w:rFonts w:ascii="Consolas" w:hAnsi="Consolas"/>
                <w:sz w:val="14"/>
              </w:rPr>
              <w:t xml:space="preserve">    }</w:t>
            </w:r>
            <w:r>
              <w:br/>
            </w:r>
            <w:r>
              <w:rPr>
                <w:rFonts w:ascii="Consolas" w:hAnsi="Consolas"/>
                <w:sz w:val="14"/>
              </w:rPr>
              <w:t xml:space="preserve"> </w:t>
            </w:r>
            <w:r>
              <w:br/>
            </w:r>
            <w:r>
              <w:rPr>
                <w:rFonts w:ascii="Consolas" w:hAnsi="Consolas"/>
                <w:sz w:val="14"/>
              </w:rPr>
              <w:t xml:space="preserve">    void deleteProduct(int id) {</w:t>
            </w:r>
            <w:r>
              <w:br/>
            </w:r>
            <w:r>
              <w:rPr>
                <w:rFonts w:ascii="Consolas" w:hAnsi="Consolas"/>
                <w:sz w:val="14"/>
              </w:rPr>
              <w:t xml:space="preserve">        inventory.remove(id);</w:t>
            </w:r>
            <w:r>
              <w:br/>
            </w:r>
            <w:r>
              <w:rPr>
                <w:rFonts w:ascii="Consolas" w:hAnsi="Consolas"/>
                <w:sz w:val="14"/>
              </w:rPr>
              <w:t xml:space="preserve">    }</w:t>
            </w:r>
            <w:r>
              <w:br/>
            </w:r>
            <w:r>
              <w:rPr>
                <w:rFonts w:ascii="Consolas" w:hAnsi="Consolas"/>
                <w:sz w:val="14"/>
              </w:rPr>
              <w:t xml:space="preserve"> </w:t>
            </w:r>
            <w:r>
              <w:br/>
            </w:r>
            <w:r>
              <w:rPr>
                <w:rFonts w:ascii="Consolas" w:hAnsi="Consolas"/>
                <w:sz w:val="14"/>
              </w:rPr>
              <w:t xml:space="preserve">    public static void main(String[] args) {</w:t>
            </w:r>
            <w:r>
              <w:br/>
            </w:r>
            <w:r>
              <w:rPr>
                <w:rFonts w:ascii="Consolas" w:hAnsi="Consolas"/>
                <w:sz w:val="14"/>
              </w:rPr>
              <w:t xml:space="preserve">        Main app = new Main();</w:t>
            </w:r>
            <w:r>
              <w:br/>
            </w:r>
            <w:r>
              <w:rPr>
                <w:rFonts w:ascii="Consolas" w:hAnsi="Consolas"/>
                <w:sz w:val="14"/>
              </w:rPr>
              <w:t xml:space="preserve">        app.addProduct(new Product(101, "Keyboard", 20, 799.0));</w:t>
            </w:r>
            <w:r>
              <w:br/>
            </w:r>
            <w:r>
              <w:rPr>
                <w:rFonts w:ascii="Consolas" w:hAnsi="Consolas"/>
                <w:sz w:val="14"/>
              </w:rPr>
              <w:t xml:space="preserve">        app.addProduct(new Product(102, "Mouse", 35, 399.0));</w:t>
            </w:r>
            <w:r>
              <w:br/>
            </w:r>
            <w:r>
              <w:rPr>
                <w:rFonts w:ascii="Consolas" w:hAnsi="Consolas"/>
                <w:sz w:val="14"/>
              </w:rPr>
              <w:t xml:space="preserve">        app.updateProduct(101, 18, 749.0);</w:t>
            </w:r>
            <w:r>
              <w:br/>
            </w:r>
            <w:r>
              <w:rPr>
                <w:rFonts w:ascii="Consolas" w:hAnsi="Consolas"/>
                <w:sz w:val="14"/>
              </w:rPr>
              <w:t xml:space="preserve">        app.deleteProduct(102);</w:t>
            </w:r>
            <w:r>
              <w:br/>
            </w:r>
            <w:r>
              <w:rPr>
                <w:rFonts w:ascii="Consolas" w:hAnsi="Consolas"/>
                <w:sz w:val="14"/>
              </w:rPr>
              <w:t xml:space="preserve">        System.out.println(app.inventory);</w:t>
            </w:r>
            <w:r>
              <w:br/>
            </w:r>
            <w:r>
              <w:rPr>
                <w:rFonts w:ascii="Consolas" w:hAnsi="Consolas"/>
                <w:sz w:val="14"/>
              </w:rPr>
              <w:t xml:space="preserve">    }</w:t>
            </w:r>
            <w:r>
              <w:br/>
            </w:r>
            <w:r>
              <w:rPr>
                <w:rFonts w:ascii="Consolas" w:hAnsi="Consolas"/>
                <w:sz w:val="14"/>
              </w:rPr>
              <w:t>}</w:t>
            </w:r>
          </w:p>
        </w:tc>
      </w:tr>
    </w:tbl>
    <w:p>
      <w:pPr>
        <w:spacing w:after="0" w:line="40" w:lineRule="exact"/>
      </w:pPr>
      <w:r>
        <w:rPr>
          <w:rFonts w:ascii="Calibri" w:hAnsi="Calibri"/>
          <w:sz w:val="4"/>
        </w:rPr>
        <w:t xml:space="preserve"> </w:t>
      </w:r>
    </w:p>
    <w:p>
      <w:pPr>
        <w:pStyle w:val="Heading2"/>
      </w:pPr>
      <w:r>
        <w:t>Analysis</w:t>
      </w:r>
    </w:p>
    <w:p>
      <w:r>
        <w:t>Average time for add, update and delete is O(1) in a HashMap. The worst case can be O(n) if many keys collide. A good key, proper initial capacity and periodic database indexing can keep the solution efficient for a large inventory.</w:t>
      </w:r>
    </w:p>
    <w:p>
      <w:r>
        <w:br w:type="page"/>
      </w:r>
    </w:p>
    <w:p>
      <w:pPr>
        <w:pStyle w:val="Heading1"/>
      </w:pPr>
      <w:r>
        <w:t>Exercise 2: E-commerce Platform Search Function</w:t>
      </w:r>
    </w:p>
    <w:p>
      <w:pPr>
        <w:pStyle w:val="Heading2"/>
      </w:pPr>
      <w:r>
        <w:t>Understanding</w:t>
      </w:r>
    </w:p>
    <w:p>
      <w:r>
        <w:t>Big O notation describes how running time grows when input size increases. Linear search checks items one by one. Its best case is O(1), while average and worst cases are O(n). Binary search repeatedly halves a sorted range, so its best case is O(1) and its average and worst cases are O(log n).</w:t>
      </w:r>
    </w:p>
    <w:p>
      <w:pPr>
        <w:pStyle w:val="Heading2"/>
      </w:pPr>
      <w:r>
        <w:t>Implementation</w:t>
      </w:r>
    </w:p>
    <w:p>
      <w:pPr>
        <w:spacing w:after="80"/>
      </w:pPr>
      <w:r>
        <w:t>Project file: Main.java</w:t>
      </w:r>
    </w:p>
    <w:tbl>
      <w:tblPr>
        <w:tblW w:type="auto" w:w="0"/>
        <w:tblLayout w:type="fixed"/>
        <w:tblLook w:firstColumn="1" w:firstRow="1" w:lastColumn="0" w:lastRow="0" w:noHBand="0" w:noVBand="1" w:val="04A0"/>
      </w:tblPr>
      <w:tblGrid>
        <w:gridCol w:w="9360"/>
      </w:tblGrid>
      <w:tr>
        <w:tc>
          <w:tcPr>
            <w:tcW w:type="dxa" w:w="9360"/>
            <w:shd w:fill="F2F4F7"/>
            <w:tcMar>
              <w:top w:w="90" w:type="dxa"/>
              <w:bottom w:w="90" w:type="dxa"/>
              <w:start w:w="120" w:type="dxa"/>
              <w:end w:w="120" w:type="dxa"/>
            </w:tcMar>
          </w:tcPr>
          <w:p>
            <w:pPr>
              <w:spacing w:before="60" w:after="60" w:line="160" w:lineRule="exact"/>
            </w:pPr>
            <w:r>
              <w:rPr>
                <w:rFonts w:ascii="Consolas" w:hAnsi="Consolas"/>
                <w:sz w:val="14"/>
              </w:rPr>
              <w:t>import java.util.*;</w:t>
            </w:r>
            <w:r>
              <w:br/>
            </w:r>
            <w:r>
              <w:rPr>
                <w:rFonts w:ascii="Consolas" w:hAnsi="Consolas"/>
                <w:sz w:val="14"/>
              </w:rPr>
              <w:t xml:space="preserve"> </w:t>
            </w:r>
            <w:r>
              <w:br/>
            </w:r>
            <w:r>
              <w:rPr>
                <w:rFonts w:ascii="Consolas" w:hAnsi="Consolas"/>
                <w:sz w:val="14"/>
              </w:rPr>
              <w:t>class Product {</w:t>
            </w:r>
            <w:r>
              <w:br/>
            </w:r>
            <w:r>
              <w:rPr>
                <w:rFonts w:ascii="Consolas" w:hAnsi="Consolas"/>
                <w:sz w:val="14"/>
              </w:rPr>
              <w:t xml:space="preserve">    int productId;</w:t>
            </w:r>
            <w:r>
              <w:br/>
            </w:r>
            <w:r>
              <w:rPr>
                <w:rFonts w:ascii="Consolas" w:hAnsi="Consolas"/>
                <w:sz w:val="14"/>
              </w:rPr>
              <w:t xml:space="preserve">    String productName, category;</w:t>
            </w:r>
            <w:r>
              <w:br/>
            </w:r>
            <w:r>
              <w:rPr>
                <w:rFonts w:ascii="Consolas" w:hAnsi="Consolas"/>
                <w:sz w:val="14"/>
              </w:rPr>
              <w:t xml:space="preserve"> </w:t>
            </w:r>
            <w:r>
              <w:br/>
            </w:r>
            <w:r>
              <w:rPr>
                <w:rFonts w:ascii="Consolas" w:hAnsi="Consolas"/>
                <w:sz w:val="14"/>
              </w:rPr>
              <w:t xml:space="preserve">    Product(int id, String name, String category) {</w:t>
            </w:r>
            <w:r>
              <w:br/>
            </w:r>
            <w:r>
              <w:rPr>
                <w:rFonts w:ascii="Consolas" w:hAnsi="Consolas"/>
                <w:sz w:val="14"/>
              </w:rPr>
              <w:t xml:space="preserve">        productId = id;</w:t>
            </w:r>
            <w:r>
              <w:br/>
            </w:r>
            <w:r>
              <w:rPr>
                <w:rFonts w:ascii="Consolas" w:hAnsi="Consolas"/>
                <w:sz w:val="14"/>
              </w:rPr>
              <w:t xml:space="preserve">        productName = name;</w:t>
            </w:r>
            <w:r>
              <w:br/>
            </w:r>
            <w:r>
              <w:rPr>
                <w:rFonts w:ascii="Consolas" w:hAnsi="Consolas"/>
                <w:sz w:val="14"/>
              </w:rPr>
              <w:t xml:space="preserve">        this.category = category;</w:t>
            </w:r>
            <w:r>
              <w:br/>
            </w:r>
            <w:r>
              <w:rPr>
                <w:rFonts w:ascii="Consolas" w:hAnsi="Consolas"/>
                <w:sz w:val="14"/>
              </w:rPr>
              <w:t xml:space="preserve">    }</w:t>
            </w:r>
            <w:r>
              <w:br/>
            </w:r>
            <w:r>
              <w:rPr>
                <w:rFonts w:ascii="Consolas" w:hAnsi="Consolas"/>
                <w:sz w:val="14"/>
              </w:rPr>
              <w:t xml:space="preserve"> </w:t>
            </w:r>
            <w:r>
              <w:br/>
            </w:r>
            <w:r>
              <w:rPr>
                <w:rFonts w:ascii="Consolas" w:hAnsi="Consolas"/>
                <w:sz w:val="14"/>
              </w:rPr>
              <w:t xml:space="preserve">    public String toString() { return productId + " " + productName; }</w:t>
            </w:r>
            <w:r>
              <w:br/>
            </w:r>
            <w:r>
              <w:rPr>
                <w:rFonts w:ascii="Consolas" w:hAnsi="Consolas"/>
                <w:sz w:val="14"/>
              </w:rPr>
              <w:t>}</w:t>
            </w:r>
            <w:r>
              <w:br/>
            </w:r>
            <w:r>
              <w:rPr>
                <w:rFonts w:ascii="Consolas" w:hAnsi="Consolas"/>
                <w:sz w:val="14"/>
              </w:rPr>
              <w:t xml:space="preserve"> </w:t>
            </w:r>
            <w:r>
              <w:br/>
            </w:r>
            <w:r>
              <w:rPr>
                <w:rFonts w:ascii="Consolas" w:hAnsi="Consolas"/>
                <w:sz w:val="14"/>
              </w:rPr>
              <w:t>public class Main {</w:t>
            </w:r>
            <w:r>
              <w:br/>
            </w:r>
            <w:r>
              <w:rPr>
                <w:rFonts w:ascii="Consolas" w:hAnsi="Consolas"/>
                <w:sz w:val="14"/>
              </w:rPr>
              <w:t xml:space="preserve">    static Product linearSearch(Product[] products, String name) {</w:t>
            </w:r>
            <w:r>
              <w:br/>
            </w:r>
            <w:r>
              <w:rPr>
                <w:rFonts w:ascii="Consolas" w:hAnsi="Consolas"/>
                <w:sz w:val="14"/>
              </w:rPr>
              <w:t xml:space="preserve">        for (Product product : products)</w:t>
            </w:r>
            <w:r>
              <w:br/>
            </w:r>
            <w:r>
              <w:rPr>
                <w:rFonts w:ascii="Consolas" w:hAnsi="Consolas"/>
                <w:sz w:val="14"/>
              </w:rPr>
              <w:t xml:space="preserve">            if (product.productName.equalsIgnoreCase(name)) return product;</w:t>
            </w:r>
            <w:r>
              <w:br/>
            </w:r>
            <w:r>
              <w:rPr>
                <w:rFonts w:ascii="Consolas" w:hAnsi="Consolas"/>
                <w:sz w:val="14"/>
              </w:rPr>
              <w:t xml:space="preserve">        return null;</w:t>
            </w:r>
            <w:r>
              <w:br/>
            </w:r>
            <w:r>
              <w:rPr>
                <w:rFonts w:ascii="Consolas" w:hAnsi="Consolas"/>
                <w:sz w:val="14"/>
              </w:rPr>
              <w:t xml:space="preserve">    }</w:t>
            </w:r>
            <w:r>
              <w:br/>
            </w:r>
            <w:r>
              <w:rPr>
                <w:rFonts w:ascii="Consolas" w:hAnsi="Consolas"/>
                <w:sz w:val="14"/>
              </w:rPr>
              <w:t xml:space="preserve"> </w:t>
            </w:r>
            <w:r>
              <w:br/>
            </w:r>
            <w:r>
              <w:rPr>
                <w:rFonts w:ascii="Consolas" w:hAnsi="Consolas"/>
                <w:sz w:val="14"/>
              </w:rPr>
              <w:t xml:space="preserve">    static Product binarySearch(Product[] products, String name) {</w:t>
            </w:r>
            <w:r>
              <w:br/>
            </w:r>
            <w:r>
              <w:rPr>
                <w:rFonts w:ascii="Consolas" w:hAnsi="Consolas"/>
                <w:sz w:val="14"/>
              </w:rPr>
              <w:t xml:space="preserve">        int low = 0, high = products.length - 1;</w:t>
            </w:r>
            <w:r>
              <w:br/>
            </w:r>
            <w:r>
              <w:rPr>
                <w:rFonts w:ascii="Consolas" w:hAnsi="Consolas"/>
                <w:sz w:val="14"/>
              </w:rPr>
              <w:t xml:space="preserve">        while (low &lt;= high) {</w:t>
            </w:r>
            <w:r>
              <w:br/>
            </w:r>
            <w:r>
              <w:rPr>
                <w:rFonts w:ascii="Consolas" w:hAnsi="Consolas"/>
                <w:sz w:val="14"/>
              </w:rPr>
              <w:t xml:space="preserve">            int mid = (low + high) / 2;</w:t>
            </w:r>
            <w:r>
              <w:br/>
            </w:r>
            <w:r>
              <w:rPr>
                <w:rFonts w:ascii="Consolas" w:hAnsi="Consolas"/>
                <w:sz w:val="14"/>
              </w:rPr>
              <w:t xml:space="preserve">            int result = products[mid].productName.compareToIgnoreCase(name);</w:t>
            </w:r>
            <w:r>
              <w:br/>
            </w:r>
            <w:r>
              <w:rPr>
                <w:rFonts w:ascii="Consolas" w:hAnsi="Consolas"/>
                <w:sz w:val="14"/>
              </w:rPr>
              <w:t xml:space="preserve">            if (result == 0) return products[mid];</w:t>
            </w:r>
            <w:r>
              <w:br/>
            </w:r>
            <w:r>
              <w:rPr>
                <w:rFonts w:ascii="Consolas" w:hAnsi="Consolas"/>
                <w:sz w:val="14"/>
              </w:rPr>
              <w:t xml:space="preserve">            if (result &lt; 0) low = mid + 1;</w:t>
            </w:r>
            <w:r>
              <w:br/>
            </w:r>
            <w:r>
              <w:rPr>
                <w:rFonts w:ascii="Consolas" w:hAnsi="Consolas"/>
                <w:sz w:val="14"/>
              </w:rPr>
              <w:t xml:space="preserve">            else high = mid - 1;</w:t>
            </w:r>
            <w:r>
              <w:br/>
            </w:r>
            <w:r>
              <w:rPr>
                <w:rFonts w:ascii="Consolas" w:hAnsi="Consolas"/>
                <w:sz w:val="14"/>
              </w:rPr>
              <w:t xml:space="preserve">        }</w:t>
            </w:r>
            <w:r>
              <w:br/>
            </w:r>
            <w:r>
              <w:rPr>
                <w:rFonts w:ascii="Consolas" w:hAnsi="Consolas"/>
                <w:sz w:val="14"/>
              </w:rPr>
              <w:t xml:space="preserve">        return null;</w:t>
            </w:r>
            <w:r>
              <w:br/>
            </w:r>
            <w:r>
              <w:rPr>
                <w:rFonts w:ascii="Consolas" w:hAnsi="Consolas"/>
                <w:sz w:val="14"/>
              </w:rPr>
              <w:t xml:space="preserve">    }</w:t>
            </w:r>
            <w:r>
              <w:br/>
            </w:r>
            <w:r>
              <w:rPr>
                <w:rFonts w:ascii="Consolas" w:hAnsi="Consolas"/>
                <w:sz w:val="14"/>
              </w:rPr>
              <w:t xml:space="preserve"> </w:t>
            </w:r>
            <w:r>
              <w:br/>
            </w:r>
            <w:r>
              <w:rPr>
                <w:rFonts w:ascii="Consolas" w:hAnsi="Consolas"/>
                <w:sz w:val="14"/>
              </w:rPr>
              <w:t xml:space="preserve">    public static void main(String[] args) {</w:t>
            </w:r>
            <w:r>
              <w:br/>
            </w:r>
            <w:r>
              <w:rPr>
                <w:rFonts w:ascii="Consolas" w:hAnsi="Consolas"/>
                <w:sz w:val="14"/>
              </w:rPr>
              <w:t xml:space="preserve">        Product[] products = {</w:t>
            </w:r>
            <w:r>
              <w:br/>
            </w:r>
            <w:r>
              <w:rPr>
                <w:rFonts w:ascii="Consolas" w:hAnsi="Consolas"/>
                <w:sz w:val="14"/>
              </w:rPr>
              <w:t xml:space="preserve">            new Product(1, "Camera", "Electronics"),</w:t>
            </w:r>
            <w:r>
              <w:br/>
            </w:r>
            <w:r>
              <w:rPr>
                <w:rFonts w:ascii="Consolas" w:hAnsi="Consolas"/>
                <w:sz w:val="14"/>
              </w:rPr>
              <w:t xml:space="preserve">            new Product(2, "Laptop", "Electronics"),</w:t>
            </w:r>
            <w:r>
              <w:br/>
            </w:r>
            <w:r>
              <w:rPr>
                <w:rFonts w:ascii="Consolas" w:hAnsi="Consolas"/>
                <w:sz w:val="14"/>
              </w:rPr>
              <w:t xml:space="preserve">            new Product(3, "Shoes", "Fashion")</w:t>
            </w:r>
            <w:r>
              <w:br/>
            </w:r>
            <w:r>
              <w:rPr>
                <w:rFonts w:ascii="Consolas" w:hAnsi="Consolas"/>
                <w:sz w:val="14"/>
              </w:rPr>
              <w:t xml:space="preserve">        };</w:t>
            </w:r>
            <w:r>
              <w:br/>
            </w:r>
            <w:r>
              <w:rPr>
                <w:rFonts w:ascii="Consolas" w:hAnsi="Consolas"/>
                <w:sz w:val="14"/>
              </w:rPr>
              <w:t xml:space="preserve">        Arrays.sort(products, Comparator.comparing(p -&gt; p.productName));</w:t>
            </w:r>
            <w:r>
              <w:br/>
            </w:r>
            <w:r>
              <w:rPr>
                <w:rFonts w:ascii="Consolas" w:hAnsi="Consolas"/>
                <w:sz w:val="14"/>
              </w:rPr>
              <w:t xml:space="preserve">        System.out.println(linearSearch(products, "Shoes"));</w:t>
            </w:r>
            <w:r>
              <w:br/>
            </w:r>
            <w:r>
              <w:rPr>
                <w:rFonts w:ascii="Consolas" w:hAnsi="Consolas"/>
                <w:sz w:val="14"/>
              </w:rPr>
              <w:t xml:space="preserve">        System.out.println(binarySearch(products, "Laptop"));</w:t>
            </w:r>
            <w:r>
              <w:br/>
            </w:r>
            <w:r>
              <w:rPr>
                <w:rFonts w:ascii="Consolas" w:hAnsi="Consolas"/>
                <w:sz w:val="14"/>
              </w:rPr>
              <w:t xml:space="preserve">    }</w:t>
            </w:r>
            <w:r>
              <w:br/>
            </w:r>
            <w:r>
              <w:rPr>
                <w:rFonts w:ascii="Consolas" w:hAnsi="Consolas"/>
                <w:sz w:val="14"/>
              </w:rPr>
              <w:t>}</w:t>
            </w:r>
          </w:p>
        </w:tc>
      </w:tr>
    </w:tbl>
    <w:p>
      <w:pPr>
        <w:spacing w:after="0" w:line="40" w:lineRule="exact"/>
      </w:pPr>
      <w:r>
        <w:rPr>
          <w:rFonts w:ascii="Calibri" w:hAnsi="Calibri"/>
          <w:sz w:val="4"/>
        </w:rPr>
        <w:t xml:space="preserve"> </w:t>
      </w:r>
    </w:p>
    <w:p>
      <w:pPr>
        <w:pStyle w:val="Heading2"/>
      </w:pPr>
      <w:r>
        <w:t>Analysis</w:t>
      </w:r>
    </w:p>
    <w:p>
      <w:r>
        <w:t>Linear search works on unsorted data and is useful for small lists. Binary search is better for repeated searches on a large list, but the list must remain sorted. For a real platform, a search index would be more scalable.</w:t>
      </w:r>
    </w:p>
    <w:p>
      <w:r>
        <w:br w:type="page"/>
      </w:r>
    </w:p>
    <w:p>
      <w:pPr>
        <w:pStyle w:val="Heading1"/>
      </w:pPr>
      <w:r>
        <w:t>Exercise 3: Sorting Customer Orders</w:t>
      </w:r>
    </w:p>
    <w:p>
      <w:pPr>
        <w:pStyle w:val="Heading2"/>
      </w:pPr>
      <w:r>
        <w:t>Understanding</w:t>
      </w:r>
    </w:p>
    <w:p>
      <w:r>
        <w:t>Bubble sort repeatedly swaps adjacent values and is simple but slow. Insertion sort inserts each value into its correct earlier position and works well for small, nearly sorted data. Merge sort divides and merges in O(n log n) time but needs extra memory. Quick sort partitions around a pivot and is usually fast in practice.</w:t>
      </w:r>
    </w:p>
    <w:p>
      <w:pPr>
        <w:pStyle w:val="Heading2"/>
      </w:pPr>
      <w:r>
        <w:t>Implementation</w:t>
      </w:r>
    </w:p>
    <w:p>
      <w:pPr>
        <w:spacing w:after="80"/>
      </w:pPr>
      <w:r>
        <w:t>Project file: Main.java</w:t>
      </w:r>
    </w:p>
    <w:tbl>
      <w:tblPr>
        <w:tblW w:type="auto" w:w="0"/>
        <w:tblLayout w:type="fixed"/>
        <w:tblLook w:firstColumn="1" w:firstRow="1" w:lastColumn="0" w:lastRow="0" w:noHBand="0" w:noVBand="1" w:val="04A0"/>
      </w:tblPr>
      <w:tblGrid>
        <w:gridCol w:w="9360"/>
      </w:tblGrid>
      <w:tr>
        <w:tc>
          <w:tcPr>
            <w:tcW w:type="dxa" w:w="9360"/>
            <w:shd w:fill="F2F4F7"/>
            <w:tcMar>
              <w:top w:w="90" w:type="dxa"/>
              <w:bottom w:w="90" w:type="dxa"/>
              <w:start w:w="120" w:type="dxa"/>
              <w:end w:w="120" w:type="dxa"/>
            </w:tcMar>
          </w:tcPr>
          <w:p>
            <w:pPr>
              <w:spacing w:before="60" w:after="60" w:line="160" w:lineRule="exact"/>
            </w:pPr>
            <w:r>
              <w:rPr>
                <w:rFonts w:ascii="Consolas" w:hAnsi="Consolas"/>
                <w:sz w:val="14"/>
              </w:rPr>
              <w:t>import java.util.*;</w:t>
            </w:r>
            <w:r>
              <w:br/>
            </w:r>
            <w:r>
              <w:rPr>
                <w:rFonts w:ascii="Consolas" w:hAnsi="Consolas"/>
                <w:sz w:val="14"/>
              </w:rPr>
              <w:t xml:space="preserve"> </w:t>
            </w:r>
            <w:r>
              <w:br/>
            </w:r>
            <w:r>
              <w:rPr>
                <w:rFonts w:ascii="Consolas" w:hAnsi="Consolas"/>
                <w:sz w:val="14"/>
              </w:rPr>
              <w:t>class Order {</w:t>
            </w:r>
            <w:r>
              <w:br/>
            </w:r>
            <w:r>
              <w:rPr>
                <w:rFonts w:ascii="Consolas" w:hAnsi="Consolas"/>
                <w:sz w:val="14"/>
              </w:rPr>
              <w:t xml:space="preserve">    int orderId;</w:t>
            </w:r>
            <w:r>
              <w:br/>
            </w:r>
            <w:r>
              <w:rPr>
                <w:rFonts w:ascii="Consolas" w:hAnsi="Consolas"/>
                <w:sz w:val="14"/>
              </w:rPr>
              <w:t xml:space="preserve">    String customerName;</w:t>
            </w:r>
            <w:r>
              <w:br/>
            </w:r>
            <w:r>
              <w:rPr>
                <w:rFonts w:ascii="Consolas" w:hAnsi="Consolas"/>
                <w:sz w:val="14"/>
              </w:rPr>
              <w:t xml:space="preserve">    double totalPrice;</w:t>
            </w:r>
            <w:r>
              <w:br/>
            </w:r>
            <w:r>
              <w:rPr>
                <w:rFonts w:ascii="Consolas" w:hAnsi="Consolas"/>
                <w:sz w:val="14"/>
              </w:rPr>
              <w:t xml:space="preserve"> </w:t>
            </w:r>
            <w:r>
              <w:br/>
            </w:r>
            <w:r>
              <w:rPr>
                <w:rFonts w:ascii="Consolas" w:hAnsi="Consolas"/>
                <w:sz w:val="14"/>
              </w:rPr>
              <w:t xml:space="preserve">    Order(int id, String name, double price) {</w:t>
            </w:r>
            <w:r>
              <w:br/>
            </w:r>
            <w:r>
              <w:rPr>
                <w:rFonts w:ascii="Consolas" w:hAnsi="Consolas"/>
                <w:sz w:val="14"/>
              </w:rPr>
              <w:t xml:space="preserve">        orderId = id;</w:t>
            </w:r>
            <w:r>
              <w:br/>
            </w:r>
            <w:r>
              <w:rPr>
                <w:rFonts w:ascii="Consolas" w:hAnsi="Consolas"/>
                <w:sz w:val="14"/>
              </w:rPr>
              <w:t xml:space="preserve">        customerName = name;</w:t>
            </w:r>
            <w:r>
              <w:br/>
            </w:r>
            <w:r>
              <w:rPr>
                <w:rFonts w:ascii="Consolas" w:hAnsi="Consolas"/>
                <w:sz w:val="14"/>
              </w:rPr>
              <w:t xml:space="preserve">        totalPrice = price;</w:t>
            </w:r>
            <w:r>
              <w:br/>
            </w:r>
            <w:r>
              <w:rPr>
                <w:rFonts w:ascii="Consolas" w:hAnsi="Consolas"/>
                <w:sz w:val="14"/>
              </w:rPr>
              <w:t xml:space="preserve">    }</w:t>
            </w:r>
            <w:r>
              <w:br/>
            </w:r>
            <w:r>
              <w:rPr>
                <w:rFonts w:ascii="Consolas" w:hAnsi="Consolas"/>
                <w:sz w:val="14"/>
              </w:rPr>
              <w:t xml:space="preserve"> </w:t>
            </w:r>
            <w:r>
              <w:br/>
            </w:r>
            <w:r>
              <w:rPr>
                <w:rFonts w:ascii="Consolas" w:hAnsi="Consolas"/>
                <w:sz w:val="14"/>
              </w:rPr>
              <w:t xml:space="preserve">    public String toString() { return orderId + ":" + totalPrice; }</w:t>
            </w:r>
            <w:r>
              <w:br/>
            </w:r>
            <w:r>
              <w:rPr>
                <w:rFonts w:ascii="Consolas" w:hAnsi="Consolas"/>
                <w:sz w:val="14"/>
              </w:rPr>
              <w:t>}</w:t>
            </w:r>
            <w:r>
              <w:br/>
            </w:r>
            <w:r>
              <w:rPr>
                <w:rFonts w:ascii="Consolas" w:hAnsi="Consolas"/>
                <w:sz w:val="14"/>
              </w:rPr>
              <w:t xml:space="preserve"> </w:t>
            </w:r>
            <w:r>
              <w:br/>
            </w:r>
            <w:r>
              <w:rPr>
                <w:rFonts w:ascii="Consolas" w:hAnsi="Consolas"/>
                <w:sz w:val="14"/>
              </w:rPr>
              <w:t>public class Main {</w:t>
            </w:r>
            <w:r>
              <w:br/>
            </w:r>
            <w:r>
              <w:rPr>
                <w:rFonts w:ascii="Consolas" w:hAnsi="Consolas"/>
                <w:sz w:val="14"/>
              </w:rPr>
              <w:t xml:space="preserve">    static void bubbleSort(Order[] orders) {</w:t>
            </w:r>
            <w:r>
              <w:br/>
            </w:r>
            <w:r>
              <w:rPr>
                <w:rFonts w:ascii="Consolas" w:hAnsi="Consolas"/>
                <w:sz w:val="14"/>
              </w:rPr>
              <w:t xml:space="preserve">        for (int i = 0; i &lt; orders.length - 1; i++)</w:t>
            </w:r>
            <w:r>
              <w:br/>
            </w:r>
            <w:r>
              <w:rPr>
                <w:rFonts w:ascii="Consolas" w:hAnsi="Consolas"/>
                <w:sz w:val="14"/>
              </w:rPr>
              <w:t xml:space="preserve">            for (int j = 0; j &lt; orders.length - i - 1; j++)</w:t>
            </w:r>
            <w:r>
              <w:br/>
            </w:r>
            <w:r>
              <w:rPr>
                <w:rFonts w:ascii="Consolas" w:hAnsi="Consolas"/>
                <w:sz w:val="14"/>
              </w:rPr>
              <w:t xml:space="preserve">                if (orders[j].totalPrice &gt; orders[j + 1].totalPrice) {</w:t>
            </w:r>
            <w:r>
              <w:br/>
            </w:r>
            <w:r>
              <w:rPr>
                <w:rFonts w:ascii="Consolas" w:hAnsi="Consolas"/>
                <w:sz w:val="14"/>
              </w:rPr>
              <w:t xml:space="preserve">                    Order temp = orders[j];</w:t>
            </w:r>
            <w:r>
              <w:br/>
            </w:r>
            <w:r>
              <w:rPr>
                <w:rFonts w:ascii="Consolas" w:hAnsi="Consolas"/>
                <w:sz w:val="14"/>
              </w:rPr>
              <w:t xml:space="preserve">                    orders[j] = orders[j + 1];</w:t>
            </w:r>
            <w:r>
              <w:br/>
            </w:r>
            <w:r>
              <w:rPr>
                <w:rFonts w:ascii="Consolas" w:hAnsi="Consolas"/>
                <w:sz w:val="14"/>
              </w:rPr>
              <w:t xml:space="preserve">                    orders[j + 1] = temp;</w:t>
            </w:r>
            <w:r>
              <w:br/>
            </w:r>
            <w:r>
              <w:rPr>
                <w:rFonts w:ascii="Consolas" w:hAnsi="Consolas"/>
                <w:sz w:val="14"/>
              </w:rPr>
              <w:t xml:space="preserve">                }</w:t>
            </w:r>
            <w:r>
              <w:br/>
            </w:r>
            <w:r>
              <w:rPr>
                <w:rFonts w:ascii="Consolas" w:hAnsi="Consolas"/>
                <w:sz w:val="14"/>
              </w:rPr>
              <w:t xml:space="preserve">    }</w:t>
            </w:r>
            <w:r>
              <w:br/>
            </w:r>
            <w:r>
              <w:rPr>
                <w:rFonts w:ascii="Consolas" w:hAnsi="Consolas"/>
                <w:sz w:val="14"/>
              </w:rPr>
              <w:t xml:space="preserve"> </w:t>
            </w:r>
            <w:r>
              <w:br/>
            </w:r>
            <w:r>
              <w:rPr>
                <w:rFonts w:ascii="Consolas" w:hAnsi="Consolas"/>
                <w:sz w:val="14"/>
              </w:rPr>
              <w:t xml:space="preserve">    static void quickSort(Order[] orders, int low, int high) {</w:t>
            </w:r>
            <w:r>
              <w:br/>
            </w:r>
            <w:r>
              <w:rPr>
                <w:rFonts w:ascii="Consolas" w:hAnsi="Consolas"/>
                <w:sz w:val="14"/>
              </w:rPr>
              <w:t xml:space="preserve">        if (low &lt; high) {</w:t>
            </w:r>
            <w:r>
              <w:br/>
            </w:r>
            <w:r>
              <w:rPr>
                <w:rFonts w:ascii="Consolas" w:hAnsi="Consolas"/>
                <w:sz w:val="14"/>
              </w:rPr>
              <w:t xml:space="preserve">            int p = partition(orders, low, high);</w:t>
            </w:r>
            <w:r>
              <w:br/>
            </w:r>
            <w:r>
              <w:rPr>
                <w:rFonts w:ascii="Consolas" w:hAnsi="Consolas"/>
                <w:sz w:val="14"/>
              </w:rPr>
              <w:t xml:space="preserve">            quickSort(orders, low, p - 1);</w:t>
            </w:r>
            <w:r>
              <w:br/>
            </w:r>
            <w:r>
              <w:rPr>
                <w:rFonts w:ascii="Consolas" w:hAnsi="Consolas"/>
                <w:sz w:val="14"/>
              </w:rPr>
              <w:t xml:space="preserve">            quickSort(orders, p + 1, high);</w:t>
            </w:r>
            <w:r>
              <w:br/>
            </w:r>
            <w:r>
              <w:rPr>
                <w:rFonts w:ascii="Consolas" w:hAnsi="Consolas"/>
                <w:sz w:val="14"/>
              </w:rPr>
              <w:t xml:space="preserve">        }</w:t>
            </w:r>
            <w:r>
              <w:br/>
            </w:r>
            <w:r>
              <w:rPr>
                <w:rFonts w:ascii="Consolas" w:hAnsi="Consolas"/>
                <w:sz w:val="14"/>
              </w:rPr>
              <w:t xml:space="preserve">    }</w:t>
            </w:r>
            <w:r>
              <w:br/>
            </w:r>
            <w:r>
              <w:rPr>
                <w:rFonts w:ascii="Consolas" w:hAnsi="Consolas"/>
                <w:sz w:val="14"/>
              </w:rPr>
              <w:t xml:space="preserve"> </w:t>
            </w:r>
            <w:r>
              <w:br/>
            </w:r>
            <w:r>
              <w:rPr>
                <w:rFonts w:ascii="Consolas" w:hAnsi="Consolas"/>
                <w:sz w:val="14"/>
              </w:rPr>
              <w:t xml:space="preserve">    static int partition(Order[] a, int low, int high) {</w:t>
            </w:r>
            <w:r>
              <w:br/>
            </w:r>
            <w:r>
              <w:rPr>
                <w:rFonts w:ascii="Consolas" w:hAnsi="Consolas"/>
                <w:sz w:val="14"/>
              </w:rPr>
              <w:t xml:space="preserve">        double pivot = a[high].totalPrice;</w:t>
            </w:r>
            <w:r>
              <w:br/>
            </w:r>
            <w:r>
              <w:rPr>
                <w:rFonts w:ascii="Consolas" w:hAnsi="Consolas"/>
                <w:sz w:val="14"/>
              </w:rPr>
              <w:t xml:space="preserve">        int i = low - 1;</w:t>
            </w:r>
            <w:r>
              <w:br/>
            </w:r>
            <w:r>
              <w:rPr>
                <w:rFonts w:ascii="Consolas" w:hAnsi="Consolas"/>
                <w:sz w:val="14"/>
              </w:rPr>
              <w:t xml:space="preserve">        for (int j = low; j &lt; high; j++)</w:t>
            </w:r>
            <w:r>
              <w:br/>
            </w:r>
            <w:r>
              <w:rPr>
                <w:rFonts w:ascii="Consolas" w:hAnsi="Consolas"/>
                <w:sz w:val="14"/>
              </w:rPr>
              <w:t xml:space="preserve">            if (a[j].totalPrice &lt;= pivot) {</w:t>
            </w:r>
            <w:r>
              <w:br/>
            </w:r>
            <w:r>
              <w:rPr>
                <w:rFonts w:ascii="Consolas" w:hAnsi="Consolas"/>
                <w:sz w:val="14"/>
              </w:rPr>
              <w:t xml:space="preserve">                i++;</w:t>
            </w:r>
            <w:r>
              <w:br/>
            </w:r>
            <w:r>
              <w:rPr>
                <w:rFonts w:ascii="Consolas" w:hAnsi="Consolas"/>
                <w:sz w:val="14"/>
              </w:rPr>
              <w:t xml:space="preserve">                Order temp = a[i]; a[i] = a[j]; a[j] = temp;</w:t>
            </w:r>
            <w:r>
              <w:br/>
            </w:r>
            <w:r>
              <w:rPr>
                <w:rFonts w:ascii="Consolas" w:hAnsi="Consolas"/>
                <w:sz w:val="14"/>
              </w:rPr>
              <w:t xml:space="preserve">            }</w:t>
            </w:r>
            <w:r>
              <w:br/>
            </w:r>
            <w:r>
              <w:rPr>
                <w:rFonts w:ascii="Consolas" w:hAnsi="Consolas"/>
                <w:sz w:val="14"/>
              </w:rPr>
              <w:t xml:space="preserve">        Order temp = a[i + 1]; a[i + 1] = a[high]; a[high] = temp;</w:t>
            </w:r>
            <w:r>
              <w:br/>
            </w:r>
            <w:r>
              <w:rPr>
                <w:rFonts w:ascii="Consolas" w:hAnsi="Consolas"/>
                <w:sz w:val="14"/>
              </w:rPr>
              <w:t xml:space="preserve">        return i + 1;</w:t>
            </w:r>
            <w:r>
              <w:br/>
            </w:r>
            <w:r>
              <w:rPr>
                <w:rFonts w:ascii="Consolas" w:hAnsi="Consolas"/>
                <w:sz w:val="14"/>
              </w:rPr>
              <w:t xml:space="preserve">    }</w:t>
            </w:r>
            <w:r>
              <w:br/>
            </w:r>
            <w:r>
              <w:rPr>
                <w:rFonts w:ascii="Consolas" w:hAnsi="Consolas"/>
                <w:sz w:val="14"/>
              </w:rPr>
              <w:t xml:space="preserve"> </w:t>
            </w:r>
            <w:r>
              <w:br/>
            </w:r>
            <w:r>
              <w:rPr>
                <w:rFonts w:ascii="Consolas" w:hAnsi="Consolas"/>
                <w:sz w:val="14"/>
              </w:rPr>
              <w:t xml:space="preserve">    public static void main(String[] args) {</w:t>
            </w:r>
            <w:r>
              <w:br/>
            </w:r>
            <w:r>
              <w:rPr>
                <w:rFonts w:ascii="Consolas" w:hAnsi="Consolas"/>
                <w:sz w:val="14"/>
              </w:rPr>
              <w:t xml:space="preserve">        Order[] orders = {new Order(1, "Asha", 2200), new Order(2, "Ravi", 900), new Order(3, "Neha", 1500)};</w:t>
            </w:r>
            <w:r>
              <w:br/>
            </w:r>
            <w:r>
              <w:rPr>
                <w:rFonts w:ascii="Consolas" w:hAnsi="Consolas"/>
                <w:sz w:val="14"/>
              </w:rPr>
              <w:t xml:space="preserve">        quickSort(orders, 0, orders.length - 1);</w:t>
            </w:r>
            <w:r>
              <w:br/>
            </w:r>
            <w:r>
              <w:rPr>
                <w:rFonts w:ascii="Consolas" w:hAnsi="Consolas"/>
                <w:sz w:val="14"/>
              </w:rPr>
              <w:t xml:space="preserve">        System.out.println(Arrays.toString(orders));</w:t>
            </w:r>
            <w:r>
              <w:br/>
            </w:r>
            <w:r>
              <w:rPr>
                <w:rFonts w:ascii="Consolas" w:hAnsi="Consolas"/>
                <w:sz w:val="14"/>
              </w:rPr>
              <w:t xml:space="preserve">    }</w:t>
            </w:r>
            <w:r>
              <w:br/>
            </w:r>
            <w:r>
              <w:rPr>
                <w:rFonts w:ascii="Consolas" w:hAnsi="Consolas"/>
                <w:sz w:val="14"/>
              </w:rPr>
              <w:t>}</w:t>
            </w:r>
          </w:p>
        </w:tc>
      </w:tr>
    </w:tbl>
    <w:p>
      <w:pPr>
        <w:spacing w:after="0" w:line="40" w:lineRule="exact"/>
      </w:pPr>
      <w:r>
        <w:rPr>
          <w:rFonts w:ascii="Calibri" w:hAnsi="Calibri"/>
          <w:sz w:val="4"/>
        </w:rPr>
        <w:t xml:space="preserve"> </w:t>
      </w:r>
    </w:p>
    <w:p>
      <w:pPr>
        <w:pStyle w:val="Heading2"/>
      </w:pPr>
      <w:r>
        <w:t>Analysis</w:t>
      </w:r>
    </w:p>
    <w:p>
      <w:r>
        <w:t>Bubble sort takes O(n^2) average and worst-case time. Quick sort takes O(n log n) on average and O(n^2) in the worst case. Quick sort is generally preferred because it uses good cache locality and is much faster for typical large inputs.</w:t>
      </w:r>
    </w:p>
    <w:p>
      <w:r>
        <w:br w:type="page"/>
      </w:r>
    </w:p>
    <w:p>
      <w:pPr>
        <w:pStyle w:val="Heading1"/>
      </w:pPr>
      <w:r>
        <w:t>Exercise 4: Employee Management System</w:t>
      </w:r>
    </w:p>
    <w:p>
      <w:pPr>
        <w:pStyle w:val="Heading2"/>
      </w:pPr>
      <w:r>
        <w:t>Understanding</w:t>
      </w:r>
    </w:p>
    <w:p>
      <w:r>
        <w:t>An array stores elements in contiguous memory locations. This gives O(1) access by index, low overhead and easy traversal. Its size is fixed, so adding beyond capacity requires a new array.</w:t>
      </w:r>
    </w:p>
    <w:p>
      <w:pPr>
        <w:pStyle w:val="Heading2"/>
      </w:pPr>
      <w:r>
        <w:t>Implementation</w:t>
      </w:r>
    </w:p>
    <w:p>
      <w:pPr>
        <w:spacing w:after="80"/>
      </w:pPr>
      <w:r>
        <w:t>Project file: Main.java</w:t>
      </w:r>
    </w:p>
    <w:tbl>
      <w:tblPr>
        <w:tblW w:type="auto" w:w="0"/>
        <w:tblLayout w:type="fixed"/>
        <w:tblLook w:firstColumn="1" w:firstRow="1" w:lastColumn="0" w:lastRow="0" w:noHBand="0" w:noVBand="1" w:val="04A0"/>
      </w:tblPr>
      <w:tblGrid>
        <w:gridCol w:w="9360"/>
      </w:tblGrid>
      <w:tr>
        <w:tc>
          <w:tcPr>
            <w:tcW w:type="dxa" w:w="9360"/>
            <w:shd w:fill="F2F4F7"/>
            <w:tcMar>
              <w:top w:w="90" w:type="dxa"/>
              <w:bottom w:w="90" w:type="dxa"/>
              <w:start w:w="120" w:type="dxa"/>
              <w:end w:w="120" w:type="dxa"/>
            </w:tcMar>
          </w:tcPr>
          <w:p>
            <w:pPr>
              <w:spacing w:before="60" w:after="60" w:line="160" w:lineRule="exact"/>
            </w:pPr>
            <w:r>
              <w:rPr>
                <w:rFonts w:ascii="Consolas" w:hAnsi="Consolas"/>
                <w:sz w:val="14"/>
              </w:rPr>
              <w:t>class Employee {</w:t>
            </w:r>
            <w:r>
              <w:br/>
            </w:r>
            <w:r>
              <w:rPr>
                <w:rFonts w:ascii="Consolas" w:hAnsi="Consolas"/>
                <w:sz w:val="14"/>
              </w:rPr>
              <w:t xml:space="preserve">    int employeeId;</w:t>
            </w:r>
            <w:r>
              <w:br/>
            </w:r>
            <w:r>
              <w:rPr>
                <w:rFonts w:ascii="Consolas" w:hAnsi="Consolas"/>
                <w:sz w:val="14"/>
              </w:rPr>
              <w:t xml:space="preserve">    String name, position;</w:t>
            </w:r>
            <w:r>
              <w:br/>
            </w:r>
            <w:r>
              <w:rPr>
                <w:rFonts w:ascii="Consolas" w:hAnsi="Consolas"/>
                <w:sz w:val="14"/>
              </w:rPr>
              <w:t xml:space="preserve">    double salary;</w:t>
            </w:r>
            <w:r>
              <w:br/>
            </w:r>
            <w:r>
              <w:rPr>
                <w:rFonts w:ascii="Consolas" w:hAnsi="Consolas"/>
                <w:sz w:val="14"/>
              </w:rPr>
              <w:t xml:space="preserve"> </w:t>
            </w:r>
            <w:r>
              <w:br/>
            </w:r>
            <w:r>
              <w:rPr>
                <w:rFonts w:ascii="Consolas" w:hAnsi="Consolas"/>
                <w:sz w:val="14"/>
              </w:rPr>
              <w:t xml:space="preserve">    Employee(int id, String name, String position, double salary) {</w:t>
            </w:r>
            <w:r>
              <w:br/>
            </w:r>
            <w:r>
              <w:rPr>
                <w:rFonts w:ascii="Consolas" w:hAnsi="Consolas"/>
                <w:sz w:val="14"/>
              </w:rPr>
              <w:t xml:space="preserve">        employeeId = id;</w:t>
            </w:r>
            <w:r>
              <w:br/>
            </w:r>
            <w:r>
              <w:rPr>
                <w:rFonts w:ascii="Consolas" w:hAnsi="Consolas"/>
                <w:sz w:val="14"/>
              </w:rPr>
              <w:t xml:space="preserve">        this.name = name;</w:t>
            </w:r>
            <w:r>
              <w:br/>
            </w:r>
            <w:r>
              <w:rPr>
                <w:rFonts w:ascii="Consolas" w:hAnsi="Consolas"/>
                <w:sz w:val="14"/>
              </w:rPr>
              <w:t xml:space="preserve">        this.position = position;</w:t>
            </w:r>
            <w:r>
              <w:br/>
            </w:r>
            <w:r>
              <w:rPr>
                <w:rFonts w:ascii="Consolas" w:hAnsi="Consolas"/>
                <w:sz w:val="14"/>
              </w:rPr>
              <w:t xml:space="preserve">        this.salary = salary;</w:t>
            </w:r>
            <w:r>
              <w:br/>
            </w:r>
            <w:r>
              <w:rPr>
                <w:rFonts w:ascii="Consolas" w:hAnsi="Consolas"/>
                <w:sz w:val="14"/>
              </w:rPr>
              <w:t xml:space="preserve">    }</w:t>
            </w:r>
            <w:r>
              <w:br/>
            </w:r>
            <w:r>
              <w:rPr>
                <w:rFonts w:ascii="Consolas" w:hAnsi="Consolas"/>
                <w:sz w:val="14"/>
              </w:rPr>
              <w:t xml:space="preserve"> </w:t>
            </w:r>
            <w:r>
              <w:br/>
            </w:r>
            <w:r>
              <w:rPr>
                <w:rFonts w:ascii="Consolas" w:hAnsi="Consolas"/>
                <w:sz w:val="14"/>
              </w:rPr>
              <w:t xml:space="preserve">    public String toString() { return employeeId + " " + name + " " + position; }</w:t>
            </w:r>
            <w:r>
              <w:br/>
            </w:r>
            <w:r>
              <w:rPr>
                <w:rFonts w:ascii="Consolas" w:hAnsi="Consolas"/>
                <w:sz w:val="14"/>
              </w:rPr>
              <w:t>}</w:t>
            </w:r>
            <w:r>
              <w:br/>
            </w:r>
            <w:r>
              <w:rPr>
                <w:rFonts w:ascii="Consolas" w:hAnsi="Consolas"/>
                <w:sz w:val="14"/>
              </w:rPr>
              <w:t xml:space="preserve"> </w:t>
            </w:r>
            <w:r>
              <w:br/>
            </w:r>
            <w:r>
              <w:rPr>
                <w:rFonts w:ascii="Consolas" w:hAnsi="Consolas"/>
                <w:sz w:val="14"/>
              </w:rPr>
              <w:t>public class Main {</w:t>
            </w:r>
            <w:r>
              <w:br/>
            </w:r>
            <w:r>
              <w:rPr>
                <w:rFonts w:ascii="Consolas" w:hAnsi="Consolas"/>
                <w:sz w:val="14"/>
              </w:rPr>
              <w:t xml:space="preserve">    Employee[] employees = new Employee[10];</w:t>
            </w:r>
            <w:r>
              <w:br/>
            </w:r>
            <w:r>
              <w:rPr>
                <w:rFonts w:ascii="Consolas" w:hAnsi="Consolas"/>
                <w:sz w:val="14"/>
              </w:rPr>
              <w:t xml:space="preserve">    int size = 0;</w:t>
            </w:r>
            <w:r>
              <w:br/>
            </w:r>
            <w:r>
              <w:rPr>
                <w:rFonts w:ascii="Consolas" w:hAnsi="Consolas"/>
                <w:sz w:val="14"/>
              </w:rPr>
              <w:t xml:space="preserve"> </w:t>
            </w:r>
            <w:r>
              <w:br/>
            </w:r>
            <w:r>
              <w:rPr>
                <w:rFonts w:ascii="Consolas" w:hAnsi="Consolas"/>
                <w:sz w:val="14"/>
              </w:rPr>
              <w:t xml:space="preserve">    void add(Employee employee) {</w:t>
            </w:r>
            <w:r>
              <w:br/>
            </w:r>
            <w:r>
              <w:rPr>
                <w:rFonts w:ascii="Consolas" w:hAnsi="Consolas"/>
                <w:sz w:val="14"/>
              </w:rPr>
              <w:t xml:space="preserve">        if (size &lt; employees.length) employees[size++] = employee;</w:t>
            </w:r>
            <w:r>
              <w:br/>
            </w:r>
            <w:r>
              <w:rPr>
                <w:rFonts w:ascii="Consolas" w:hAnsi="Consolas"/>
                <w:sz w:val="14"/>
              </w:rPr>
              <w:t xml:space="preserve">    }</w:t>
            </w:r>
            <w:r>
              <w:br/>
            </w:r>
            <w:r>
              <w:rPr>
                <w:rFonts w:ascii="Consolas" w:hAnsi="Consolas"/>
                <w:sz w:val="14"/>
              </w:rPr>
              <w:t xml:space="preserve"> </w:t>
            </w:r>
            <w:r>
              <w:br/>
            </w:r>
            <w:r>
              <w:rPr>
                <w:rFonts w:ascii="Consolas" w:hAnsi="Consolas"/>
                <w:sz w:val="14"/>
              </w:rPr>
              <w:t xml:space="preserve">    Employee search(int id) {</w:t>
            </w:r>
            <w:r>
              <w:br/>
            </w:r>
            <w:r>
              <w:rPr>
                <w:rFonts w:ascii="Consolas" w:hAnsi="Consolas"/>
                <w:sz w:val="14"/>
              </w:rPr>
              <w:t xml:space="preserve">        for (int i = 0; i &lt; size; i++)</w:t>
            </w:r>
            <w:r>
              <w:br/>
            </w:r>
            <w:r>
              <w:rPr>
                <w:rFonts w:ascii="Consolas" w:hAnsi="Consolas"/>
                <w:sz w:val="14"/>
              </w:rPr>
              <w:t xml:space="preserve">            if (employees[i].employeeId == id) return employees[i];</w:t>
            </w:r>
            <w:r>
              <w:br/>
            </w:r>
            <w:r>
              <w:rPr>
                <w:rFonts w:ascii="Consolas" w:hAnsi="Consolas"/>
                <w:sz w:val="14"/>
              </w:rPr>
              <w:t xml:space="preserve">        return null;</w:t>
            </w:r>
            <w:r>
              <w:br/>
            </w:r>
            <w:r>
              <w:rPr>
                <w:rFonts w:ascii="Consolas" w:hAnsi="Consolas"/>
                <w:sz w:val="14"/>
              </w:rPr>
              <w:t xml:space="preserve">    }</w:t>
            </w:r>
            <w:r>
              <w:br/>
            </w:r>
            <w:r>
              <w:rPr>
                <w:rFonts w:ascii="Consolas" w:hAnsi="Consolas"/>
                <w:sz w:val="14"/>
              </w:rPr>
              <w:t xml:space="preserve"> </w:t>
            </w:r>
            <w:r>
              <w:br/>
            </w:r>
            <w:r>
              <w:rPr>
                <w:rFonts w:ascii="Consolas" w:hAnsi="Consolas"/>
                <w:sz w:val="14"/>
              </w:rPr>
              <w:t xml:space="preserve">    void traverse() {</w:t>
            </w:r>
            <w:r>
              <w:br/>
            </w:r>
            <w:r>
              <w:rPr>
                <w:rFonts w:ascii="Consolas" w:hAnsi="Consolas"/>
                <w:sz w:val="14"/>
              </w:rPr>
              <w:t xml:space="preserve">        for (int i = 0; i &lt; size; i++) System.out.println(employees[i]);</w:t>
            </w:r>
            <w:r>
              <w:br/>
            </w:r>
            <w:r>
              <w:rPr>
                <w:rFonts w:ascii="Consolas" w:hAnsi="Consolas"/>
                <w:sz w:val="14"/>
              </w:rPr>
              <w:t xml:space="preserve">    }</w:t>
            </w:r>
            <w:r>
              <w:br/>
            </w:r>
            <w:r>
              <w:rPr>
                <w:rFonts w:ascii="Consolas" w:hAnsi="Consolas"/>
                <w:sz w:val="14"/>
              </w:rPr>
              <w:t xml:space="preserve"> </w:t>
            </w:r>
            <w:r>
              <w:br/>
            </w:r>
            <w:r>
              <w:rPr>
                <w:rFonts w:ascii="Consolas" w:hAnsi="Consolas"/>
                <w:sz w:val="14"/>
              </w:rPr>
              <w:t xml:space="preserve">    void delete(int id) {</w:t>
            </w:r>
            <w:r>
              <w:br/>
            </w:r>
            <w:r>
              <w:rPr>
                <w:rFonts w:ascii="Consolas" w:hAnsi="Consolas"/>
                <w:sz w:val="14"/>
              </w:rPr>
              <w:t xml:space="preserve">        for (int i = 0; i &lt; size; i++)</w:t>
            </w:r>
            <w:r>
              <w:br/>
            </w:r>
            <w:r>
              <w:rPr>
                <w:rFonts w:ascii="Consolas" w:hAnsi="Consolas"/>
                <w:sz w:val="14"/>
              </w:rPr>
              <w:t xml:space="preserve">            if (employees[i].employeeId == id) {</w:t>
            </w:r>
            <w:r>
              <w:br/>
            </w:r>
            <w:r>
              <w:rPr>
                <w:rFonts w:ascii="Consolas" w:hAnsi="Consolas"/>
                <w:sz w:val="14"/>
              </w:rPr>
              <w:t xml:space="preserve">                for (int j = i; j &lt; size - 1; j++) employees[j] = employees[j + 1];</w:t>
            </w:r>
            <w:r>
              <w:br/>
            </w:r>
            <w:r>
              <w:rPr>
                <w:rFonts w:ascii="Consolas" w:hAnsi="Consolas"/>
                <w:sz w:val="14"/>
              </w:rPr>
              <w:t xml:space="preserve">                employees[--size] = null;</w:t>
            </w:r>
            <w:r>
              <w:br/>
            </w:r>
            <w:r>
              <w:rPr>
                <w:rFonts w:ascii="Consolas" w:hAnsi="Consolas"/>
                <w:sz w:val="14"/>
              </w:rPr>
              <w:t xml:space="preserve">                return;</w:t>
            </w:r>
            <w:r>
              <w:br/>
            </w:r>
            <w:r>
              <w:rPr>
                <w:rFonts w:ascii="Consolas" w:hAnsi="Consolas"/>
                <w:sz w:val="14"/>
              </w:rPr>
              <w:t xml:space="preserve">            }</w:t>
            </w:r>
            <w:r>
              <w:br/>
            </w:r>
            <w:r>
              <w:rPr>
                <w:rFonts w:ascii="Consolas" w:hAnsi="Consolas"/>
                <w:sz w:val="14"/>
              </w:rPr>
              <w:t xml:space="preserve">    }</w:t>
            </w:r>
            <w:r>
              <w:br/>
            </w:r>
            <w:r>
              <w:rPr>
                <w:rFonts w:ascii="Consolas" w:hAnsi="Consolas"/>
                <w:sz w:val="14"/>
              </w:rPr>
              <w:t xml:space="preserve"> </w:t>
            </w:r>
            <w:r>
              <w:br/>
            </w:r>
            <w:r>
              <w:rPr>
                <w:rFonts w:ascii="Consolas" w:hAnsi="Consolas"/>
                <w:sz w:val="14"/>
              </w:rPr>
              <w:t xml:space="preserve">    public static void main(String[] args) {</w:t>
            </w:r>
            <w:r>
              <w:br/>
            </w:r>
            <w:r>
              <w:rPr>
                <w:rFonts w:ascii="Consolas" w:hAnsi="Consolas"/>
                <w:sz w:val="14"/>
              </w:rPr>
              <w:t xml:space="preserve">        Main app = new Main();</w:t>
            </w:r>
            <w:r>
              <w:br/>
            </w:r>
            <w:r>
              <w:rPr>
                <w:rFonts w:ascii="Consolas" w:hAnsi="Consolas"/>
                <w:sz w:val="14"/>
              </w:rPr>
              <w:t xml:space="preserve">        app.add(new Employee(1, "Kiran", "Developer", 45000));</w:t>
            </w:r>
            <w:r>
              <w:br/>
            </w:r>
            <w:r>
              <w:rPr>
                <w:rFonts w:ascii="Consolas" w:hAnsi="Consolas"/>
                <w:sz w:val="14"/>
              </w:rPr>
              <w:t xml:space="preserve">        app.add(new Employee(2, "Meera", "Tester", 40000));</w:t>
            </w:r>
            <w:r>
              <w:br/>
            </w:r>
            <w:r>
              <w:rPr>
                <w:rFonts w:ascii="Consolas" w:hAnsi="Consolas"/>
                <w:sz w:val="14"/>
              </w:rPr>
              <w:t xml:space="preserve">        System.out.println(app.search(2));</w:t>
            </w:r>
            <w:r>
              <w:br/>
            </w:r>
            <w:r>
              <w:rPr>
                <w:rFonts w:ascii="Consolas" w:hAnsi="Consolas"/>
                <w:sz w:val="14"/>
              </w:rPr>
              <w:t xml:space="preserve">        app.delete(1);</w:t>
            </w:r>
            <w:r>
              <w:br/>
            </w:r>
            <w:r>
              <w:rPr>
                <w:rFonts w:ascii="Consolas" w:hAnsi="Consolas"/>
                <w:sz w:val="14"/>
              </w:rPr>
              <w:t xml:space="preserve">        app.traverse();</w:t>
            </w:r>
            <w:r>
              <w:br/>
            </w:r>
            <w:r>
              <w:rPr>
                <w:rFonts w:ascii="Consolas" w:hAnsi="Consolas"/>
                <w:sz w:val="14"/>
              </w:rPr>
              <w:t xml:space="preserve">    }</w:t>
            </w:r>
            <w:r>
              <w:br/>
            </w:r>
            <w:r>
              <w:rPr>
                <w:rFonts w:ascii="Consolas" w:hAnsi="Consolas"/>
                <w:sz w:val="14"/>
              </w:rPr>
              <w:t>}</w:t>
            </w:r>
          </w:p>
        </w:tc>
      </w:tr>
    </w:tbl>
    <w:p>
      <w:pPr>
        <w:spacing w:after="0" w:line="40" w:lineRule="exact"/>
      </w:pPr>
      <w:r>
        <w:rPr>
          <w:rFonts w:ascii="Calibri" w:hAnsi="Calibri"/>
          <w:sz w:val="4"/>
        </w:rPr>
        <w:t xml:space="preserve"> </w:t>
      </w:r>
    </w:p>
    <w:p>
      <w:pPr>
        <w:pStyle w:val="Heading2"/>
      </w:pPr>
      <w:r>
        <w:t>Analysis</w:t>
      </w:r>
    </w:p>
    <w:p>
      <w:r>
        <w:t>Adding at the end is O(1) when capacity is available. Search and traversal are O(n). Deletion is O(n) because elements may need shifting. Arrays are best when the size is known and indexed access is frequent; dynamic collections are better when size changes often.</w:t>
      </w:r>
    </w:p>
    <w:p>
      <w:r>
        <w:br w:type="page"/>
      </w:r>
    </w:p>
    <w:p>
      <w:pPr>
        <w:pStyle w:val="Heading1"/>
      </w:pPr>
      <w:r>
        <w:t>Exercise 5: Task Management System</w:t>
      </w:r>
    </w:p>
    <w:p>
      <w:pPr>
        <w:pStyle w:val="Heading2"/>
      </w:pPr>
      <w:r>
        <w:t>Understanding</w:t>
      </w:r>
    </w:p>
    <w:p>
      <w:r>
        <w:t>A singly linked list stores a value and a reference to the next node. A doubly linked list also keeps a previous reference, which supports backward traversal and easier deletion when a node is known, but uses more memory.</w:t>
      </w:r>
    </w:p>
    <w:p>
      <w:pPr>
        <w:pStyle w:val="Heading2"/>
      </w:pPr>
      <w:r>
        <w:t>Implementation</w:t>
      </w:r>
    </w:p>
    <w:p>
      <w:pPr>
        <w:spacing w:after="80"/>
      </w:pPr>
      <w:r>
        <w:t>Project file: Main.java</w:t>
      </w:r>
    </w:p>
    <w:tbl>
      <w:tblPr>
        <w:tblW w:type="auto" w:w="0"/>
        <w:tblLayout w:type="fixed"/>
        <w:tblLook w:firstColumn="1" w:firstRow="1" w:lastColumn="0" w:lastRow="0" w:noHBand="0" w:noVBand="1" w:val="04A0"/>
      </w:tblPr>
      <w:tblGrid>
        <w:gridCol w:w="9360"/>
      </w:tblGrid>
      <w:tr>
        <w:tc>
          <w:tcPr>
            <w:tcW w:type="dxa" w:w="9360"/>
            <w:shd w:fill="F2F4F7"/>
            <w:tcMar>
              <w:top w:w="90" w:type="dxa"/>
              <w:bottom w:w="90" w:type="dxa"/>
              <w:start w:w="120" w:type="dxa"/>
              <w:end w:w="120" w:type="dxa"/>
            </w:tcMar>
          </w:tcPr>
          <w:p>
            <w:pPr>
              <w:spacing w:before="60" w:after="60" w:line="160" w:lineRule="exact"/>
            </w:pPr>
            <w:r>
              <w:rPr>
                <w:rFonts w:ascii="Consolas" w:hAnsi="Consolas"/>
                <w:sz w:val="14"/>
              </w:rPr>
              <w:t>class Task {</w:t>
            </w:r>
            <w:r>
              <w:br/>
            </w:r>
            <w:r>
              <w:rPr>
                <w:rFonts w:ascii="Consolas" w:hAnsi="Consolas"/>
                <w:sz w:val="14"/>
              </w:rPr>
              <w:t xml:space="preserve">    int taskId;</w:t>
            </w:r>
            <w:r>
              <w:br/>
            </w:r>
            <w:r>
              <w:rPr>
                <w:rFonts w:ascii="Consolas" w:hAnsi="Consolas"/>
                <w:sz w:val="14"/>
              </w:rPr>
              <w:t xml:space="preserve">    String taskName, status;</w:t>
            </w:r>
            <w:r>
              <w:br/>
            </w:r>
            <w:r>
              <w:rPr>
                <w:rFonts w:ascii="Consolas" w:hAnsi="Consolas"/>
                <w:sz w:val="14"/>
              </w:rPr>
              <w:t xml:space="preserve"> </w:t>
            </w:r>
            <w:r>
              <w:br/>
            </w:r>
            <w:r>
              <w:rPr>
                <w:rFonts w:ascii="Consolas" w:hAnsi="Consolas"/>
                <w:sz w:val="14"/>
              </w:rPr>
              <w:t xml:space="preserve">    Task(int id, String name, String status) {</w:t>
            </w:r>
            <w:r>
              <w:br/>
            </w:r>
            <w:r>
              <w:rPr>
                <w:rFonts w:ascii="Consolas" w:hAnsi="Consolas"/>
                <w:sz w:val="14"/>
              </w:rPr>
              <w:t xml:space="preserve">        taskId = id;</w:t>
            </w:r>
            <w:r>
              <w:br/>
            </w:r>
            <w:r>
              <w:rPr>
                <w:rFonts w:ascii="Consolas" w:hAnsi="Consolas"/>
                <w:sz w:val="14"/>
              </w:rPr>
              <w:t xml:space="preserve">        taskName = name;</w:t>
            </w:r>
            <w:r>
              <w:br/>
            </w:r>
            <w:r>
              <w:rPr>
                <w:rFonts w:ascii="Consolas" w:hAnsi="Consolas"/>
                <w:sz w:val="14"/>
              </w:rPr>
              <w:t xml:space="preserve">        this.status = status;</w:t>
            </w:r>
            <w:r>
              <w:br/>
            </w:r>
            <w:r>
              <w:rPr>
                <w:rFonts w:ascii="Consolas" w:hAnsi="Consolas"/>
                <w:sz w:val="14"/>
              </w:rPr>
              <w:t xml:space="preserve">    }</w:t>
            </w:r>
            <w:r>
              <w:br/>
            </w:r>
            <w:r>
              <w:rPr>
                <w:rFonts w:ascii="Consolas" w:hAnsi="Consolas"/>
                <w:sz w:val="14"/>
              </w:rPr>
              <w:t xml:space="preserve"> </w:t>
            </w:r>
            <w:r>
              <w:br/>
            </w:r>
            <w:r>
              <w:rPr>
                <w:rFonts w:ascii="Consolas" w:hAnsi="Consolas"/>
                <w:sz w:val="14"/>
              </w:rPr>
              <w:t xml:space="preserve">    public String toString() { return taskId + " " + taskName + " " + status; }</w:t>
            </w:r>
            <w:r>
              <w:br/>
            </w:r>
            <w:r>
              <w:rPr>
                <w:rFonts w:ascii="Consolas" w:hAnsi="Consolas"/>
                <w:sz w:val="14"/>
              </w:rPr>
              <w:t>}</w:t>
            </w:r>
            <w:r>
              <w:br/>
            </w:r>
            <w:r>
              <w:rPr>
                <w:rFonts w:ascii="Consolas" w:hAnsi="Consolas"/>
                <w:sz w:val="14"/>
              </w:rPr>
              <w:t xml:space="preserve"> </w:t>
            </w:r>
            <w:r>
              <w:br/>
            </w:r>
            <w:r>
              <w:rPr>
                <w:rFonts w:ascii="Consolas" w:hAnsi="Consolas"/>
                <w:sz w:val="14"/>
              </w:rPr>
              <w:t>public class Main {</w:t>
            </w:r>
            <w:r>
              <w:br/>
            </w:r>
            <w:r>
              <w:rPr>
                <w:rFonts w:ascii="Consolas" w:hAnsi="Consolas"/>
                <w:sz w:val="14"/>
              </w:rPr>
              <w:t xml:space="preserve">    static class Node {</w:t>
            </w:r>
            <w:r>
              <w:br/>
            </w:r>
            <w:r>
              <w:rPr>
                <w:rFonts w:ascii="Consolas" w:hAnsi="Consolas"/>
                <w:sz w:val="14"/>
              </w:rPr>
              <w:t xml:space="preserve">        Task task;</w:t>
            </w:r>
            <w:r>
              <w:br/>
            </w:r>
            <w:r>
              <w:rPr>
                <w:rFonts w:ascii="Consolas" w:hAnsi="Consolas"/>
                <w:sz w:val="14"/>
              </w:rPr>
              <w:t xml:space="preserve">        Node next;</w:t>
            </w:r>
            <w:r>
              <w:br/>
            </w:r>
            <w:r>
              <w:rPr>
                <w:rFonts w:ascii="Consolas" w:hAnsi="Consolas"/>
                <w:sz w:val="14"/>
              </w:rPr>
              <w:t xml:space="preserve">        Node(Task task) { this.task = task; }</w:t>
            </w:r>
            <w:r>
              <w:br/>
            </w:r>
            <w:r>
              <w:rPr>
                <w:rFonts w:ascii="Consolas" w:hAnsi="Consolas"/>
                <w:sz w:val="14"/>
              </w:rPr>
              <w:t xml:space="preserve">    }</w:t>
            </w:r>
            <w:r>
              <w:br/>
            </w:r>
            <w:r>
              <w:rPr>
                <w:rFonts w:ascii="Consolas" w:hAnsi="Consolas"/>
                <w:sz w:val="14"/>
              </w:rPr>
              <w:t xml:space="preserve"> </w:t>
            </w:r>
            <w:r>
              <w:br/>
            </w:r>
            <w:r>
              <w:rPr>
                <w:rFonts w:ascii="Consolas" w:hAnsi="Consolas"/>
                <w:sz w:val="14"/>
              </w:rPr>
              <w:t xml:space="preserve">    Node head;</w:t>
            </w:r>
            <w:r>
              <w:br/>
            </w:r>
            <w:r>
              <w:rPr>
                <w:rFonts w:ascii="Consolas" w:hAnsi="Consolas"/>
                <w:sz w:val="14"/>
              </w:rPr>
              <w:t xml:space="preserve"> </w:t>
            </w:r>
            <w:r>
              <w:br/>
            </w:r>
            <w:r>
              <w:rPr>
                <w:rFonts w:ascii="Consolas" w:hAnsi="Consolas"/>
                <w:sz w:val="14"/>
              </w:rPr>
              <w:t xml:space="preserve">    void add(Task task) {</w:t>
            </w:r>
            <w:r>
              <w:br/>
            </w:r>
            <w:r>
              <w:rPr>
                <w:rFonts w:ascii="Consolas" w:hAnsi="Consolas"/>
                <w:sz w:val="14"/>
              </w:rPr>
              <w:t xml:space="preserve">        Node node = new Node(task);</w:t>
            </w:r>
            <w:r>
              <w:br/>
            </w:r>
            <w:r>
              <w:rPr>
                <w:rFonts w:ascii="Consolas" w:hAnsi="Consolas"/>
                <w:sz w:val="14"/>
              </w:rPr>
              <w:t xml:space="preserve">        if (head == null) { head = node; return; }</w:t>
            </w:r>
            <w:r>
              <w:br/>
            </w:r>
            <w:r>
              <w:rPr>
                <w:rFonts w:ascii="Consolas" w:hAnsi="Consolas"/>
                <w:sz w:val="14"/>
              </w:rPr>
              <w:t xml:space="preserve">        Node current = head;</w:t>
            </w:r>
            <w:r>
              <w:br/>
            </w:r>
            <w:r>
              <w:rPr>
                <w:rFonts w:ascii="Consolas" w:hAnsi="Consolas"/>
                <w:sz w:val="14"/>
              </w:rPr>
              <w:t xml:space="preserve">        while (current.next != null) current = current.next;</w:t>
            </w:r>
            <w:r>
              <w:br/>
            </w:r>
            <w:r>
              <w:rPr>
                <w:rFonts w:ascii="Consolas" w:hAnsi="Consolas"/>
                <w:sz w:val="14"/>
              </w:rPr>
              <w:t xml:space="preserve">        current.next = node;</w:t>
            </w:r>
            <w:r>
              <w:br/>
            </w:r>
            <w:r>
              <w:rPr>
                <w:rFonts w:ascii="Consolas" w:hAnsi="Consolas"/>
                <w:sz w:val="14"/>
              </w:rPr>
              <w:t xml:space="preserve">    }</w:t>
            </w:r>
            <w:r>
              <w:br/>
            </w:r>
            <w:r>
              <w:rPr>
                <w:rFonts w:ascii="Consolas" w:hAnsi="Consolas"/>
                <w:sz w:val="14"/>
              </w:rPr>
              <w:t xml:space="preserve"> </w:t>
            </w:r>
            <w:r>
              <w:br/>
            </w:r>
            <w:r>
              <w:rPr>
                <w:rFonts w:ascii="Consolas" w:hAnsi="Consolas"/>
                <w:sz w:val="14"/>
              </w:rPr>
              <w:t xml:space="preserve">    Task search(int id) {</w:t>
            </w:r>
            <w:r>
              <w:br/>
            </w:r>
            <w:r>
              <w:rPr>
                <w:rFonts w:ascii="Consolas" w:hAnsi="Consolas"/>
                <w:sz w:val="14"/>
              </w:rPr>
              <w:t xml:space="preserve">        for (Node n = head; n != null; n = n.next)</w:t>
            </w:r>
            <w:r>
              <w:br/>
            </w:r>
            <w:r>
              <w:rPr>
                <w:rFonts w:ascii="Consolas" w:hAnsi="Consolas"/>
                <w:sz w:val="14"/>
              </w:rPr>
              <w:t xml:space="preserve">            if (n.task.taskId == id) return n.task;</w:t>
            </w:r>
            <w:r>
              <w:br/>
            </w:r>
            <w:r>
              <w:rPr>
                <w:rFonts w:ascii="Consolas" w:hAnsi="Consolas"/>
                <w:sz w:val="14"/>
              </w:rPr>
              <w:t xml:space="preserve">        return null;</w:t>
            </w:r>
            <w:r>
              <w:br/>
            </w:r>
            <w:r>
              <w:rPr>
                <w:rFonts w:ascii="Consolas" w:hAnsi="Consolas"/>
                <w:sz w:val="14"/>
              </w:rPr>
              <w:t xml:space="preserve">    }</w:t>
            </w:r>
            <w:r>
              <w:br/>
            </w:r>
            <w:r>
              <w:rPr>
                <w:rFonts w:ascii="Consolas" w:hAnsi="Consolas"/>
                <w:sz w:val="14"/>
              </w:rPr>
              <w:t xml:space="preserve"> </w:t>
            </w:r>
            <w:r>
              <w:br/>
            </w:r>
            <w:r>
              <w:rPr>
                <w:rFonts w:ascii="Consolas" w:hAnsi="Consolas"/>
                <w:sz w:val="14"/>
              </w:rPr>
              <w:t xml:space="preserve">    void delete(int id) {</w:t>
            </w:r>
            <w:r>
              <w:br/>
            </w:r>
            <w:r>
              <w:rPr>
                <w:rFonts w:ascii="Consolas" w:hAnsi="Consolas"/>
                <w:sz w:val="14"/>
              </w:rPr>
              <w:t xml:space="preserve">        if (head == null) return;</w:t>
            </w:r>
            <w:r>
              <w:br/>
            </w:r>
            <w:r>
              <w:rPr>
                <w:rFonts w:ascii="Consolas" w:hAnsi="Consolas"/>
                <w:sz w:val="14"/>
              </w:rPr>
              <w:t xml:space="preserve">        if (head.task.taskId == id) { head = head.next; return; }</w:t>
            </w:r>
            <w:r>
              <w:br/>
            </w:r>
            <w:r>
              <w:rPr>
                <w:rFonts w:ascii="Consolas" w:hAnsi="Consolas"/>
                <w:sz w:val="14"/>
              </w:rPr>
              <w:t xml:space="preserve">        Node current = head;</w:t>
            </w:r>
            <w:r>
              <w:br/>
            </w:r>
            <w:r>
              <w:rPr>
                <w:rFonts w:ascii="Consolas" w:hAnsi="Consolas"/>
                <w:sz w:val="14"/>
              </w:rPr>
              <w:t xml:space="preserve">        while (current.next != null &amp;&amp; current.next.task.taskId != id) current = current.next;</w:t>
            </w:r>
            <w:r>
              <w:br/>
            </w:r>
            <w:r>
              <w:rPr>
                <w:rFonts w:ascii="Consolas" w:hAnsi="Consolas"/>
                <w:sz w:val="14"/>
              </w:rPr>
              <w:t xml:space="preserve">        if (current.next != null) current.next = current.next.next;</w:t>
            </w:r>
            <w:r>
              <w:br/>
            </w:r>
            <w:r>
              <w:rPr>
                <w:rFonts w:ascii="Consolas" w:hAnsi="Consolas"/>
                <w:sz w:val="14"/>
              </w:rPr>
              <w:t xml:space="preserve">    }</w:t>
            </w:r>
            <w:r>
              <w:br/>
            </w:r>
            <w:r>
              <w:rPr>
                <w:rFonts w:ascii="Consolas" w:hAnsi="Consolas"/>
                <w:sz w:val="14"/>
              </w:rPr>
              <w:t xml:space="preserve"> </w:t>
            </w:r>
            <w:r>
              <w:br/>
            </w:r>
            <w:r>
              <w:rPr>
                <w:rFonts w:ascii="Consolas" w:hAnsi="Consolas"/>
                <w:sz w:val="14"/>
              </w:rPr>
              <w:t xml:space="preserve">    void traverse() {</w:t>
            </w:r>
            <w:r>
              <w:br/>
            </w:r>
            <w:r>
              <w:rPr>
                <w:rFonts w:ascii="Consolas" w:hAnsi="Consolas"/>
                <w:sz w:val="14"/>
              </w:rPr>
              <w:t xml:space="preserve">        for (Node n = head; n != null; n = n.next) System.out.println(n.task);</w:t>
            </w:r>
            <w:r>
              <w:br/>
            </w:r>
            <w:r>
              <w:rPr>
                <w:rFonts w:ascii="Consolas" w:hAnsi="Consolas"/>
                <w:sz w:val="14"/>
              </w:rPr>
              <w:t xml:space="preserve">    }</w:t>
            </w:r>
            <w:r>
              <w:br/>
            </w:r>
            <w:r>
              <w:rPr>
                <w:rFonts w:ascii="Consolas" w:hAnsi="Consolas"/>
                <w:sz w:val="14"/>
              </w:rPr>
              <w:t xml:space="preserve"> </w:t>
            </w:r>
            <w:r>
              <w:br/>
            </w:r>
            <w:r>
              <w:rPr>
                <w:rFonts w:ascii="Consolas" w:hAnsi="Consolas"/>
                <w:sz w:val="14"/>
              </w:rPr>
              <w:t xml:space="preserve">    public static void main(String[] args) {</w:t>
            </w:r>
            <w:r>
              <w:br/>
            </w:r>
            <w:r>
              <w:rPr>
                <w:rFonts w:ascii="Consolas" w:hAnsi="Consolas"/>
                <w:sz w:val="14"/>
              </w:rPr>
              <w:t xml:space="preserve">        Main list = new Main();</w:t>
            </w:r>
            <w:r>
              <w:br/>
            </w:r>
            <w:r>
              <w:rPr>
                <w:rFonts w:ascii="Consolas" w:hAnsi="Consolas"/>
                <w:sz w:val="14"/>
              </w:rPr>
              <w:t xml:space="preserve">        list.add(new Task(1, "Prepare report", "Open"));</w:t>
            </w:r>
            <w:r>
              <w:br/>
            </w:r>
            <w:r>
              <w:rPr>
                <w:rFonts w:ascii="Consolas" w:hAnsi="Consolas"/>
                <w:sz w:val="14"/>
              </w:rPr>
              <w:t xml:space="preserve">        list.add(new Task(2, "Review code", "Done"));</w:t>
            </w:r>
            <w:r>
              <w:br/>
            </w:r>
            <w:r>
              <w:rPr>
                <w:rFonts w:ascii="Consolas" w:hAnsi="Consolas"/>
                <w:sz w:val="14"/>
              </w:rPr>
              <w:t xml:space="preserve">        System.out.println(list.search(2));</w:t>
            </w:r>
            <w:r>
              <w:br/>
            </w:r>
            <w:r>
              <w:rPr>
                <w:rFonts w:ascii="Consolas" w:hAnsi="Consolas"/>
                <w:sz w:val="14"/>
              </w:rPr>
              <w:t xml:space="preserve">        list.delete(1);</w:t>
            </w:r>
            <w:r>
              <w:br/>
            </w:r>
            <w:r>
              <w:rPr>
                <w:rFonts w:ascii="Consolas" w:hAnsi="Consolas"/>
                <w:sz w:val="14"/>
              </w:rPr>
              <w:t xml:space="preserve">        list.traverse();</w:t>
            </w:r>
            <w:r>
              <w:br/>
            </w:r>
            <w:r>
              <w:rPr>
                <w:rFonts w:ascii="Consolas" w:hAnsi="Consolas"/>
                <w:sz w:val="14"/>
              </w:rPr>
              <w:t xml:space="preserve">    }</w:t>
            </w:r>
            <w:r>
              <w:br/>
            </w:r>
            <w:r>
              <w:rPr>
                <w:rFonts w:ascii="Consolas" w:hAnsi="Consolas"/>
                <w:sz w:val="14"/>
              </w:rPr>
              <w:t>}</w:t>
            </w:r>
          </w:p>
        </w:tc>
      </w:tr>
    </w:tbl>
    <w:p>
      <w:pPr>
        <w:spacing w:after="0" w:line="40" w:lineRule="exact"/>
      </w:pPr>
      <w:r>
        <w:rPr>
          <w:rFonts w:ascii="Calibri" w:hAnsi="Calibri"/>
          <w:sz w:val="4"/>
        </w:rPr>
        <w:t xml:space="preserve"> </w:t>
      </w:r>
    </w:p>
    <w:p>
      <w:pPr>
        <w:pStyle w:val="Heading2"/>
      </w:pPr>
      <w:r>
        <w:t>Analysis</w:t>
      </w:r>
    </w:p>
    <w:p>
      <w:r>
        <w:t>Adding at the tail is O(n) here, while adding at the head would be O(1). Search, traversal and deletion by ID are O(n). Linked lists grow dynamically and do not shift elements after deletion, but they use extra reference memory and do not provide direct indexed access.</w:t>
      </w:r>
    </w:p>
    <w:p>
      <w:r>
        <w:br w:type="page"/>
      </w:r>
    </w:p>
    <w:p>
      <w:pPr>
        <w:pStyle w:val="Heading1"/>
      </w:pPr>
      <w:r>
        <w:t>Exercise 6: Library Management System</w:t>
      </w:r>
    </w:p>
    <w:p>
      <w:pPr>
        <w:pStyle w:val="Heading2"/>
      </w:pPr>
      <w:r>
        <w:t>Understanding</w:t>
      </w:r>
    </w:p>
    <w:p>
      <w:r>
        <w:t>Linear search checks every book until a title matches and works without sorting. Binary search compares with the middle title and removes half of the remaining search space each time, but requires sorted data.</w:t>
      </w:r>
    </w:p>
    <w:p>
      <w:pPr>
        <w:pStyle w:val="Heading2"/>
      </w:pPr>
      <w:r>
        <w:t>Implementation</w:t>
      </w:r>
    </w:p>
    <w:p>
      <w:pPr>
        <w:spacing w:after="80"/>
      </w:pPr>
      <w:r>
        <w:t>Project file: Main.java</w:t>
      </w:r>
    </w:p>
    <w:tbl>
      <w:tblPr>
        <w:tblW w:type="auto" w:w="0"/>
        <w:tblLayout w:type="fixed"/>
        <w:tblLook w:firstColumn="1" w:firstRow="1" w:lastColumn="0" w:lastRow="0" w:noHBand="0" w:noVBand="1" w:val="04A0"/>
      </w:tblPr>
      <w:tblGrid>
        <w:gridCol w:w="9360"/>
      </w:tblGrid>
      <w:tr>
        <w:tc>
          <w:tcPr>
            <w:tcW w:type="dxa" w:w="9360"/>
            <w:shd w:fill="F2F4F7"/>
            <w:tcMar>
              <w:top w:w="90" w:type="dxa"/>
              <w:bottom w:w="90" w:type="dxa"/>
              <w:start w:w="120" w:type="dxa"/>
              <w:end w:w="120" w:type="dxa"/>
            </w:tcMar>
          </w:tcPr>
          <w:p>
            <w:pPr>
              <w:spacing w:before="60" w:after="60" w:line="160" w:lineRule="exact"/>
            </w:pPr>
            <w:r>
              <w:rPr>
                <w:rFonts w:ascii="Consolas" w:hAnsi="Consolas"/>
                <w:sz w:val="14"/>
              </w:rPr>
              <w:t>import java.util.*;</w:t>
            </w:r>
            <w:r>
              <w:br/>
            </w:r>
            <w:r>
              <w:rPr>
                <w:rFonts w:ascii="Consolas" w:hAnsi="Consolas"/>
                <w:sz w:val="14"/>
              </w:rPr>
              <w:t xml:space="preserve"> </w:t>
            </w:r>
            <w:r>
              <w:br/>
            </w:r>
            <w:r>
              <w:rPr>
                <w:rFonts w:ascii="Consolas" w:hAnsi="Consolas"/>
                <w:sz w:val="14"/>
              </w:rPr>
              <w:t>class Book {</w:t>
            </w:r>
            <w:r>
              <w:br/>
            </w:r>
            <w:r>
              <w:rPr>
                <w:rFonts w:ascii="Consolas" w:hAnsi="Consolas"/>
                <w:sz w:val="14"/>
              </w:rPr>
              <w:t xml:space="preserve">    int bookId;</w:t>
            </w:r>
            <w:r>
              <w:br/>
            </w:r>
            <w:r>
              <w:rPr>
                <w:rFonts w:ascii="Consolas" w:hAnsi="Consolas"/>
                <w:sz w:val="14"/>
              </w:rPr>
              <w:t xml:space="preserve">    String title, author;</w:t>
            </w:r>
            <w:r>
              <w:br/>
            </w:r>
            <w:r>
              <w:rPr>
                <w:rFonts w:ascii="Consolas" w:hAnsi="Consolas"/>
                <w:sz w:val="14"/>
              </w:rPr>
              <w:t xml:space="preserve"> </w:t>
            </w:r>
            <w:r>
              <w:br/>
            </w:r>
            <w:r>
              <w:rPr>
                <w:rFonts w:ascii="Consolas" w:hAnsi="Consolas"/>
                <w:sz w:val="14"/>
              </w:rPr>
              <w:t xml:space="preserve">    Book(int id, String title, String author) {</w:t>
            </w:r>
            <w:r>
              <w:br/>
            </w:r>
            <w:r>
              <w:rPr>
                <w:rFonts w:ascii="Consolas" w:hAnsi="Consolas"/>
                <w:sz w:val="14"/>
              </w:rPr>
              <w:t xml:space="preserve">        bookId = id;</w:t>
            </w:r>
            <w:r>
              <w:br/>
            </w:r>
            <w:r>
              <w:rPr>
                <w:rFonts w:ascii="Consolas" w:hAnsi="Consolas"/>
                <w:sz w:val="14"/>
              </w:rPr>
              <w:t xml:space="preserve">        this.title = title;</w:t>
            </w:r>
            <w:r>
              <w:br/>
            </w:r>
            <w:r>
              <w:rPr>
                <w:rFonts w:ascii="Consolas" w:hAnsi="Consolas"/>
                <w:sz w:val="14"/>
              </w:rPr>
              <w:t xml:space="preserve">        this.author = author;</w:t>
            </w:r>
            <w:r>
              <w:br/>
            </w:r>
            <w:r>
              <w:rPr>
                <w:rFonts w:ascii="Consolas" w:hAnsi="Consolas"/>
                <w:sz w:val="14"/>
              </w:rPr>
              <w:t xml:space="preserve">    }</w:t>
            </w:r>
            <w:r>
              <w:br/>
            </w:r>
            <w:r>
              <w:rPr>
                <w:rFonts w:ascii="Consolas" w:hAnsi="Consolas"/>
                <w:sz w:val="14"/>
              </w:rPr>
              <w:t xml:space="preserve"> </w:t>
            </w:r>
            <w:r>
              <w:br/>
            </w:r>
            <w:r>
              <w:rPr>
                <w:rFonts w:ascii="Consolas" w:hAnsi="Consolas"/>
                <w:sz w:val="14"/>
              </w:rPr>
              <w:t xml:space="preserve">    public String toString() { return bookId + " " + title + " by " + author; }</w:t>
            </w:r>
            <w:r>
              <w:br/>
            </w:r>
            <w:r>
              <w:rPr>
                <w:rFonts w:ascii="Consolas" w:hAnsi="Consolas"/>
                <w:sz w:val="14"/>
              </w:rPr>
              <w:t>}</w:t>
            </w:r>
            <w:r>
              <w:br/>
            </w:r>
            <w:r>
              <w:rPr>
                <w:rFonts w:ascii="Consolas" w:hAnsi="Consolas"/>
                <w:sz w:val="14"/>
              </w:rPr>
              <w:t xml:space="preserve"> </w:t>
            </w:r>
            <w:r>
              <w:br/>
            </w:r>
            <w:r>
              <w:rPr>
                <w:rFonts w:ascii="Consolas" w:hAnsi="Consolas"/>
                <w:sz w:val="14"/>
              </w:rPr>
              <w:t>public class Main {</w:t>
            </w:r>
            <w:r>
              <w:br/>
            </w:r>
            <w:r>
              <w:rPr>
                <w:rFonts w:ascii="Consolas" w:hAnsi="Consolas"/>
                <w:sz w:val="14"/>
              </w:rPr>
              <w:t xml:space="preserve">    static Book linearSearch(Book[] books, String title) {</w:t>
            </w:r>
            <w:r>
              <w:br/>
            </w:r>
            <w:r>
              <w:rPr>
                <w:rFonts w:ascii="Consolas" w:hAnsi="Consolas"/>
                <w:sz w:val="14"/>
              </w:rPr>
              <w:t xml:space="preserve">        for (Book book : books)</w:t>
            </w:r>
            <w:r>
              <w:br/>
            </w:r>
            <w:r>
              <w:rPr>
                <w:rFonts w:ascii="Consolas" w:hAnsi="Consolas"/>
                <w:sz w:val="14"/>
              </w:rPr>
              <w:t xml:space="preserve">            if (book.title.equalsIgnoreCase(title)) return book;</w:t>
            </w:r>
            <w:r>
              <w:br/>
            </w:r>
            <w:r>
              <w:rPr>
                <w:rFonts w:ascii="Consolas" w:hAnsi="Consolas"/>
                <w:sz w:val="14"/>
              </w:rPr>
              <w:t xml:space="preserve">        return null;</w:t>
            </w:r>
            <w:r>
              <w:br/>
            </w:r>
            <w:r>
              <w:rPr>
                <w:rFonts w:ascii="Consolas" w:hAnsi="Consolas"/>
                <w:sz w:val="14"/>
              </w:rPr>
              <w:t xml:space="preserve">    }</w:t>
            </w:r>
            <w:r>
              <w:br/>
            </w:r>
            <w:r>
              <w:rPr>
                <w:rFonts w:ascii="Consolas" w:hAnsi="Consolas"/>
                <w:sz w:val="14"/>
              </w:rPr>
              <w:t xml:space="preserve"> </w:t>
            </w:r>
            <w:r>
              <w:br/>
            </w:r>
            <w:r>
              <w:rPr>
                <w:rFonts w:ascii="Consolas" w:hAnsi="Consolas"/>
                <w:sz w:val="14"/>
              </w:rPr>
              <w:t xml:space="preserve">    static Book binarySearch(Book[] books, String title) {</w:t>
            </w:r>
            <w:r>
              <w:br/>
            </w:r>
            <w:r>
              <w:rPr>
                <w:rFonts w:ascii="Consolas" w:hAnsi="Consolas"/>
                <w:sz w:val="14"/>
              </w:rPr>
              <w:t xml:space="preserve">        int left = 0, right = books.length - 1;</w:t>
            </w:r>
            <w:r>
              <w:br/>
            </w:r>
            <w:r>
              <w:rPr>
                <w:rFonts w:ascii="Consolas" w:hAnsi="Consolas"/>
                <w:sz w:val="14"/>
              </w:rPr>
              <w:t xml:space="preserve">        while (left &lt;= right) {</w:t>
            </w:r>
            <w:r>
              <w:br/>
            </w:r>
            <w:r>
              <w:rPr>
                <w:rFonts w:ascii="Consolas" w:hAnsi="Consolas"/>
                <w:sz w:val="14"/>
              </w:rPr>
              <w:t xml:space="preserve">            int mid = (left + right) / 2;</w:t>
            </w:r>
            <w:r>
              <w:br/>
            </w:r>
            <w:r>
              <w:rPr>
                <w:rFonts w:ascii="Consolas" w:hAnsi="Consolas"/>
                <w:sz w:val="14"/>
              </w:rPr>
              <w:t xml:space="preserve">            int result = books[mid].title.compareToIgnoreCase(title);</w:t>
            </w:r>
            <w:r>
              <w:br/>
            </w:r>
            <w:r>
              <w:rPr>
                <w:rFonts w:ascii="Consolas" w:hAnsi="Consolas"/>
                <w:sz w:val="14"/>
              </w:rPr>
              <w:t xml:space="preserve">            if (result == 0) return books[mid];</w:t>
            </w:r>
            <w:r>
              <w:br/>
            </w:r>
            <w:r>
              <w:rPr>
                <w:rFonts w:ascii="Consolas" w:hAnsi="Consolas"/>
                <w:sz w:val="14"/>
              </w:rPr>
              <w:t xml:space="preserve">            if (result &lt; 0) left = mid + 1;</w:t>
            </w:r>
            <w:r>
              <w:br/>
            </w:r>
            <w:r>
              <w:rPr>
                <w:rFonts w:ascii="Consolas" w:hAnsi="Consolas"/>
                <w:sz w:val="14"/>
              </w:rPr>
              <w:t xml:space="preserve">            else right = mid - 1;</w:t>
            </w:r>
            <w:r>
              <w:br/>
            </w:r>
            <w:r>
              <w:rPr>
                <w:rFonts w:ascii="Consolas" w:hAnsi="Consolas"/>
                <w:sz w:val="14"/>
              </w:rPr>
              <w:t xml:space="preserve">        }</w:t>
            </w:r>
            <w:r>
              <w:br/>
            </w:r>
            <w:r>
              <w:rPr>
                <w:rFonts w:ascii="Consolas" w:hAnsi="Consolas"/>
                <w:sz w:val="14"/>
              </w:rPr>
              <w:t xml:space="preserve">        return null;</w:t>
            </w:r>
            <w:r>
              <w:br/>
            </w:r>
            <w:r>
              <w:rPr>
                <w:rFonts w:ascii="Consolas" w:hAnsi="Consolas"/>
                <w:sz w:val="14"/>
              </w:rPr>
              <w:t xml:space="preserve">    }</w:t>
            </w:r>
            <w:r>
              <w:br/>
            </w:r>
            <w:r>
              <w:rPr>
                <w:rFonts w:ascii="Consolas" w:hAnsi="Consolas"/>
                <w:sz w:val="14"/>
              </w:rPr>
              <w:t xml:space="preserve"> </w:t>
            </w:r>
            <w:r>
              <w:br/>
            </w:r>
            <w:r>
              <w:rPr>
                <w:rFonts w:ascii="Consolas" w:hAnsi="Consolas"/>
                <w:sz w:val="14"/>
              </w:rPr>
              <w:t xml:space="preserve">    public static void main(String[] args) {</w:t>
            </w:r>
            <w:r>
              <w:br/>
            </w:r>
            <w:r>
              <w:rPr>
                <w:rFonts w:ascii="Consolas" w:hAnsi="Consolas"/>
                <w:sz w:val="14"/>
              </w:rPr>
              <w:t xml:space="preserve">        Book[] books = {new Book(1, "Clean Code", "Robert Martin"), new Book(2, "Java Basics", "A. Kumar"), new Book(3, "The Alchemist", "Paulo Coelho")};</w:t>
            </w:r>
            <w:r>
              <w:br/>
            </w:r>
            <w:r>
              <w:rPr>
                <w:rFonts w:ascii="Consolas" w:hAnsi="Consolas"/>
                <w:sz w:val="14"/>
              </w:rPr>
              <w:t xml:space="preserve">        Arrays.sort(books, Comparator.comparing(b -&gt; b.title));</w:t>
            </w:r>
            <w:r>
              <w:br/>
            </w:r>
            <w:r>
              <w:rPr>
                <w:rFonts w:ascii="Consolas" w:hAnsi="Consolas"/>
                <w:sz w:val="14"/>
              </w:rPr>
              <w:t xml:space="preserve">        System.out.println(linearSearch(books, "Java Basics"));</w:t>
            </w:r>
            <w:r>
              <w:br/>
            </w:r>
            <w:r>
              <w:rPr>
                <w:rFonts w:ascii="Consolas" w:hAnsi="Consolas"/>
                <w:sz w:val="14"/>
              </w:rPr>
              <w:t xml:space="preserve">        System.out.println(binarySearch(books, "Clean Code"));</w:t>
            </w:r>
            <w:r>
              <w:br/>
            </w:r>
            <w:r>
              <w:rPr>
                <w:rFonts w:ascii="Consolas" w:hAnsi="Consolas"/>
                <w:sz w:val="14"/>
              </w:rPr>
              <w:t xml:space="preserve">    }</w:t>
            </w:r>
            <w:r>
              <w:br/>
            </w:r>
            <w:r>
              <w:rPr>
                <w:rFonts w:ascii="Consolas" w:hAnsi="Consolas"/>
                <w:sz w:val="14"/>
              </w:rPr>
              <w:t>}</w:t>
            </w:r>
          </w:p>
        </w:tc>
      </w:tr>
    </w:tbl>
    <w:p>
      <w:pPr>
        <w:spacing w:after="0" w:line="40" w:lineRule="exact"/>
      </w:pPr>
      <w:r>
        <w:rPr>
          <w:rFonts w:ascii="Calibri" w:hAnsi="Calibri"/>
          <w:sz w:val="4"/>
        </w:rPr>
        <w:t xml:space="preserve"> </w:t>
      </w:r>
    </w:p>
    <w:p>
      <w:pPr>
        <w:pStyle w:val="Heading2"/>
      </w:pPr>
      <w:r>
        <w:t>Analysis</w:t>
      </w:r>
    </w:p>
    <w:p>
      <w:r>
        <w:t>Linear search is O(n), while binary search is O(log n). Linear search suits a small or frequently changing unsorted list. Binary search suits a large, mostly stable list where sorting cost can be paid once and many searches are performed.</w:t>
      </w:r>
    </w:p>
    <w:p>
      <w:r>
        <w:br w:type="page"/>
      </w:r>
    </w:p>
    <w:p>
      <w:pPr>
        <w:pStyle w:val="Heading1"/>
      </w:pPr>
      <w:r>
        <w:t>Exercise 7: Financial Forecasting</w:t>
      </w:r>
    </w:p>
    <w:p>
      <w:pPr>
        <w:pStyle w:val="Heading2"/>
      </w:pPr>
      <w:r>
        <w:t>Understanding</w:t>
      </w:r>
    </w:p>
    <w:p>
      <w:r>
        <w:t>Recursion solves a problem by calling the same method with a smaller input until a base case is reached. It makes repeated growth calculations easy to express, although a loop is safer for a very large number of periods.</w:t>
      </w:r>
    </w:p>
    <w:p>
      <w:pPr>
        <w:pStyle w:val="Heading2"/>
      </w:pPr>
      <w:r>
        <w:t>Implementation</w:t>
      </w:r>
    </w:p>
    <w:p>
      <w:pPr>
        <w:spacing w:after="80"/>
      </w:pPr>
      <w:r>
        <w:t>Project file: Main.java</w:t>
      </w:r>
    </w:p>
    <w:tbl>
      <w:tblPr>
        <w:tblW w:type="auto" w:w="0"/>
        <w:tblLayout w:type="fixed"/>
        <w:tblLook w:firstColumn="1" w:firstRow="1" w:lastColumn="0" w:lastRow="0" w:noHBand="0" w:noVBand="1" w:val="04A0"/>
      </w:tblPr>
      <w:tblGrid>
        <w:gridCol w:w="9360"/>
      </w:tblGrid>
      <w:tr>
        <w:tc>
          <w:tcPr>
            <w:tcW w:type="dxa" w:w="9360"/>
            <w:shd w:fill="F2F4F7"/>
            <w:tcMar>
              <w:top w:w="90" w:type="dxa"/>
              <w:bottom w:w="90" w:type="dxa"/>
              <w:start w:w="120" w:type="dxa"/>
              <w:end w:w="120" w:type="dxa"/>
            </w:tcMar>
          </w:tcPr>
          <w:p>
            <w:pPr>
              <w:spacing w:before="60" w:after="60" w:line="160" w:lineRule="exact"/>
            </w:pPr>
            <w:r>
              <w:rPr>
                <w:rFonts w:ascii="Consolas" w:hAnsi="Consolas"/>
                <w:sz w:val="14"/>
              </w:rPr>
              <w:t>public class Main {</w:t>
            </w:r>
            <w:r>
              <w:br/>
            </w:r>
            <w:r>
              <w:rPr>
                <w:rFonts w:ascii="Consolas" w:hAnsi="Consolas"/>
                <w:sz w:val="14"/>
              </w:rPr>
              <w:t xml:space="preserve">    static double futureValue(double presentValue, double growthRate, int years) {</w:t>
            </w:r>
            <w:r>
              <w:br/>
            </w:r>
            <w:r>
              <w:rPr>
                <w:rFonts w:ascii="Consolas" w:hAnsi="Consolas"/>
                <w:sz w:val="14"/>
              </w:rPr>
              <w:t xml:space="preserve">        if (years == 0) return presentValue;</w:t>
            </w:r>
            <w:r>
              <w:br/>
            </w:r>
            <w:r>
              <w:rPr>
                <w:rFonts w:ascii="Consolas" w:hAnsi="Consolas"/>
                <w:sz w:val="14"/>
              </w:rPr>
              <w:t xml:space="preserve">        return futureValue(presentValue, growthRate, years - 1) * (1 + growthRate);</w:t>
            </w:r>
            <w:r>
              <w:br/>
            </w:r>
            <w:r>
              <w:rPr>
                <w:rFonts w:ascii="Consolas" w:hAnsi="Consolas"/>
                <w:sz w:val="14"/>
              </w:rPr>
              <w:t xml:space="preserve">    }</w:t>
            </w:r>
            <w:r>
              <w:br/>
            </w:r>
            <w:r>
              <w:rPr>
                <w:rFonts w:ascii="Consolas" w:hAnsi="Consolas"/>
                <w:sz w:val="14"/>
              </w:rPr>
              <w:t xml:space="preserve"> </w:t>
            </w:r>
            <w:r>
              <w:br/>
            </w:r>
            <w:r>
              <w:rPr>
                <w:rFonts w:ascii="Consolas" w:hAnsi="Consolas"/>
                <w:sz w:val="14"/>
              </w:rPr>
              <w:t xml:space="preserve">    static double futureValueIterative(double presentValue, double growthRate, int years) {</w:t>
            </w:r>
            <w:r>
              <w:br/>
            </w:r>
            <w:r>
              <w:rPr>
                <w:rFonts w:ascii="Consolas" w:hAnsi="Consolas"/>
                <w:sz w:val="14"/>
              </w:rPr>
              <w:t xml:space="preserve">        double value = presentValue;</w:t>
            </w:r>
            <w:r>
              <w:br/>
            </w:r>
            <w:r>
              <w:rPr>
                <w:rFonts w:ascii="Consolas" w:hAnsi="Consolas"/>
                <w:sz w:val="14"/>
              </w:rPr>
              <w:t xml:space="preserve">        for (int i = 0; i &lt; years; i++) value *= 1 + growthRate;</w:t>
            </w:r>
            <w:r>
              <w:br/>
            </w:r>
            <w:r>
              <w:rPr>
                <w:rFonts w:ascii="Consolas" w:hAnsi="Consolas"/>
                <w:sz w:val="14"/>
              </w:rPr>
              <w:t xml:space="preserve">        return value;</w:t>
            </w:r>
            <w:r>
              <w:br/>
            </w:r>
            <w:r>
              <w:rPr>
                <w:rFonts w:ascii="Consolas" w:hAnsi="Consolas"/>
                <w:sz w:val="14"/>
              </w:rPr>
              <w:t xml:space="preserve">    }</w:t>
            </w:r>
            <w:r>
              <w:br/>
            </w:r>
            <w:r>
              <w:rPr>
                <w:rFonts w:ascii="Consolas" w:hAnsi="Consolas"/>
                <w:sz w:val="14"/>
              </w:rPr>
              <w:t xml:space="preserve"> </w:t>
            </w:r>
            <w:r>
              <w:br/>
            </w:r>
            <w:r>
              <w:rPr>
                <w:rFonts w:ascii="Consolas" w:hAnsi="Consolas"/>
                <w:sz w:val="14"/>
              </w:rPr>
              <w:t xml:space="preserve">    public static void main(String[] args) {</w:t>
            </w:r>
            <w:r>
              <w:br/>
            </w:r>
            <w:r>
              <w:rPr>
                <w:rFonts w:ascii="Consolas" w:hAnsi="Consolas"/>
                <w:sz w:val="14"/>
              </w:rPr>
              <w:t xml:space="preserve">        System.out.printf("%.2f%n", futureValue(10000, 0.08, 5));</w:t>
            </w:r>
            <w:r>
              <w:br/>
            </w:r>
            <w:r>
              <w:rPr>
                <w:rFonts w:ascii="Consolas" w:hAnsi="Consolas"/>
                <w:sz w:val="14"/>
              </w:rPr>
              <w:t xml:space="preserve">        System.out.printf("%.2f%n", futureValueIterative(10000, 0.08, 5));</w:t>
            </w:r>
            <w:r>
              <w:br/>
            </w:r>
            <w:r>
              <w:rPr>
                <w:rFonts w:ascii="Consolas" w:hAnsi="Consolas"/>
                <w:sz w:val="14"/>
              </w:rPr>
              <w:t xml:space="preserve">    }</w:t>
            </w:r>
            <w:r>
              <w:br/>
            </w:r>
            <w:r>
              <w:rPr>
                <w:rFonts w:ascii="Consolas" w:hAnsi="Consolas"/>
                <w:sz w:val="14"/>
              </w:rPr>
              <w:t>}</w:t>
            </w:r>
          </w:p>
        </w:tc>
      </w:tr>
    </w:tbl>
    <w:p>
      <w:pPr>
        <w:spacing w:after="0" w:line="40" w:lineRule="exact"/>
      </w:pPr>
      <w:r>
        <w:rPr>
          <w:rFonts w:ascii="Calibri" w:hAnsi="Calibri"/>
          <w:sz w:val="4"/>
        </w:rPr>
        <w:t xml:space="preserve"> </w:t>
      </w:r>
    </w:p>
    <w:p>
      <w:pPr>
        <w:pStyle w:val="Heading2"/>
      </w:pPr>
      <w:r>
        <w:t>Analysis</w:t>
      </w:r>
    </w:p>
    <w:p>
      <w:r>
        <w:t>The recursive method takes O(n) time and O(n) stack space for n years. It does not repeat subproblems, so memoization gives little benefit here. The iterative version keeps O(n) time but reduces extra space to O(1). For a constant rate, Math.pow can calculate the value directly.</w:t>
      </w:r>
    </w:p>
    <w:sectPr w:rsidR="00FC693F" w:rsidRPr="0006063C" w:rsidSect="00034616">
      <w:headerReference w:type="default" r:id="rId9"/>
      <w:footerReference w:type="default" r:id="rId10"/>
      <w:pgSz w:w="12240" w:h="15840"/>
      <w:pgMar w:top="1080"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77777"/>
        <w:sz w:val="18"/>
      </w:rPr>
      <w:t>Hands-on Solutions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66666"/>
        <w:sz w:val="18"/>
      </w:rPr>
      <w:t>Digital Nurture 5.0 - Engineering Concepts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